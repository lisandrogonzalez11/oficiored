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266FE" w14:textId="77777777" w:rsidR="005B28EE" w:rsidRDefault="002447CD">
      <w:pPr>
        <w:pStyle w:val="Ttulo"/>
        <w:jc w:val="center"/>
      </w:pPr>
      <w:r>
        <w:t>PLANTILLA DE TRABAJO PRÁCTICO</w:t>
      </w:r>
    </w:p>
    <w:p w14:paraId="7ED6175B" w14:textId="77777777" w:rsidR="005B28EE" w:rsidRDefault="002447CD">
      <w:pPr>
        <w:jc w:val="center"/>
      </w:pPr>
      <w:r>
        <w:rPr>
          <w:b/>
          <w:sz w:val="23"/>
        </w:rPr>
        <w:t>Actividad práctica: Construcción del prompt técnico para una tarea de implementación</w:t>
      </w:r>
    </w:p>
    <w:p w14:paraId="764AEC46" w14:textId="77777777" w:rsidR="005B28EE" w:rsidRDefault="002447CD">
      <w:r>
        <w:rPr>
          <w:i/>
        </w:rPr>
        <w:t>Complete la plantilla a partir del proyecto ya definido, de la feature prioritaria trabajada previamente y de la descomposición técnica realizada por el grupo.</w:t>
      </w:r>
    </w:p>
    <w:p w14:paraId="33574120" w14:textId="77777777" w:rsidR="005B28EE" w:rsidRDefault="002447CD">
      <w:pPr>
        <w:pStyle w:val="Ttulo1"/>
      </w:pPr>
      <w:r>
        <w:t>A. Datos generales</w:t>
      </w:r>
    </w:p>
    <w:tbl>
      <w:tblPr>
        <w:tblStyle w:val="Tablaconcuadrcula"/>
        <w:tblW w:w="0" w:type="auto"/>
        <w:tblLook w:val="04A0" w:firstRow="1" w:lastRow="0" w:firstColumn="1" w:lastColumn="0" w:noHBand="0" w:noVBand="1"/>
      </w:tblPr>
      <w:tblGrid>
        <w:gridCol w:w="4868"/>
        <w:gridCol w:w="4868"/>
      </w:tblGrid>
      <w:tr w:rsidR="005B28EE" w14:paraId="4C83A9EE" w14:textId="77777777">
        <w:tc>
          <w:tcPr>
            <w:tcW w:w="4873" w:type="dxa"/>
            <w:shd w:val="clear" w:color="auto" w:fill="D9EAF7"/>
          </w:tcPr>
          <w:p w14:paraId="356A40AB" w14:textId="77777777" w:rsidR="005B28EE" w:rsidRDefault="002447CD">
            <w:r>
              <w:rPr>
                <w:b/>
              </w:rPr>
              <w:t>Nombre del proyecto</w:t>
            </w:r>
          </w:p>
        </w:tc>
        <w:tc>
          <w:tcPr>
            <w:tcW w:w="4873" w:type="dxa"/>
          </w:tcPr>
          <w:p w14:paraId="483FA402" w14:textId="0FFC1B73" w:rsidR="005B28EE" w:rsidRDefault="005B28EE">
            <w:r>
              <w:t>OficioRed</w:t>
            </w:r>
          </w:p>
        </w:tc>
      </w:tr>
      <w:tr w:rsidR="005B28EE" w14:paraId="73D69B7D" w14:textId="77777777">
        <w:tc>
          <w:tcPr>
            <w:tcW w:w="4873" w:type="dxa"/>
            <w:shd w:val="clear" w:color="auto" w:fill="D9EAF7"/>
          </w:tcPr>
          <w:p w14:paraId="721AFB0E" w14:textId="77777777" w:rsidR="005B28EE" w:rsidRDefault="002447CD">
            <w:r>
              <w:rPr>
                <w:b/>
              </w:rPr>
              <w:t>Grupo n°</w:t>
            </w:r>
          </w:p>
        </w:tc>
        <w:tc>
          <w:tcPr>
            <w:tcW w:w="4873" w:type="dxa"/>
          </w:tcPr>
          <w:p w14:paraId="101E41FF" w14:textId="55B5BA95" w:rsidR="005B28EE" w:rsidRDefault="005B28EE">
            <w:r>
              <w:t>Grupo 13</w:t>
            </w:r>
          </w:p>
        </w:tc>
      </w:tr>
      <w:tr w:rsidR="005B28EE" w14:paraId="6CEE7E0F" w14:textId="77777777">
        <w:tc>
          <w:tcPr>
            <w:tcW w:w="4873" w:type="dxa"/>
            <w:shd w:val="clear" w:color="auto" w:fill="D9EAF7"/>
          </w:tcPr>
          <w:p w14:paraId="0B181209" w14:textId="77777777" w:rsidR="005B28EE" w:rsidRDefault="002447CD">
            <w:r>
              <w:rPr>
                <w:b/>
              </w:rPr>
              <w:t>Integrantes</w:t>
            </w:r>
          </w:p>
        </w:tc>
        <w:tc>
          <w:tcPr>
            <w:tcW w:w="4873" w:type="dxa"/>
          </w:tcPr>
          <w:p w14:paraId="35788E0E" w14:textId="37C3BB9F" w:rsidR="005B28EE" w:rsidRDefault="005B28EE">
            <w:r>
              <w:t>Leistmeister Juan, González Lisandro, Rivero Mirian</w:t>
            </w:r>
          </w:p>
        </w:tc>
      </w:tr>
      <w:tr w:rsidR="005B28EE" w14:paraId="6AEF82B2" w14:textId="77777777">
        <w:tc>
          <w:tcPr>
            <w:tcW w:w="4873" w:type="dxa"/>
            <w:shd w:val="clear" w:color="auto" w:fill="D9EAF7"/>
          </w:tcPr>
          <w:p w14:paraId="1466F086" w14:textId="77777777" w:rsidR="005B28EE" w:rsidRDefault="002447CD">
            <w:r>
              <w:rPr>
                <w:b/>
              </w:rPr>
              <w:t>Usuario principal del sistema</w:t>
            </w:r>
          </w:p>
        </w:tc>
        <w:tc>
          <w:tcPr>
            <w:tcW w:w="4873" w:type="dxa"/>
          </w:tcPr>
          <w:p w14:paraId="4C260DE2" w14:textId="6B01A644" w:rsidR="005B28EE" w:rsidRDefault="005B28EE">
            <w:r>
              <w:t>Cliente: vecino que necesita encontrar profesionales u oficios locales de manera rápida y confiable</w:t>
            </w:r>
          </w:p>
        </w:tc>
      </w:tr>
      <w:tr w:rsidR="005B28EE" w14:paraId="6D62D83B" w14:textId="77777777">
        <w:tc>
          <w:tcPr>
            <w:tcW w:w="4873" w:type="dxa"/>
            <w:shd w:val="clear" w:color="auto" w:fill="D9EAF7"/>
          </w:tcPr>
          <w:p w14:paraId="0175E094" w14:textId="77777777" w:rsidR="005B28EE" w:rsidRDefault="002447CD">
            <w:r>
              <w:rPr>
                <w:b/>
              </w:rPr>
              <w:t>Feature prioritaria trabajada</w:t>
            </w:r>
          </w:p>
        </w:tc>
        <w:tc>
          <w:tcPr>
            <w:tcW w:w="4873" w:type="dxa"/>
          </w:tcPr>
          <w:p w14:paraId="22352F43" w14:textId="395460EF" w:rsidR="005B28EE" w:rsidRDefault="005B28EE">
            <w:r>
              <w:t>Buscador principal de profesionales por categoría de oficio</w:t>
            </w:r>
          </w:p>
        </w:tc>
      </w:tr>
      <w:tr w:rsidR="005B28EE" w14:paraId="7A4169C7" w14:textId="77777777">
        <w:tc>
          <w:tcPr>
            <w:tcW w:w="4873" w:type="dxa"/>
            <w:shd w:val="clear" w:color="auto" w:fill="D9EAF7"/>
          </w:tcPr>
          <w:p w14:paraId="040E524D" w14:textId="77777777" w:rsidR="005B28EE" w:rsidRDefault="002447CD">
            <w:r>
              <w:rPr>
                <w:b/>
              </w:rPr>
              <w:t>Tarea técnica seleccionada</w:t>
            </w:r>
          </w:p>
        </w:tc>
        <w:tc>
          <w:tcPr>
            <w:tcW w:w="4873" w:type="dxa"/>
          </w:tcPr>
          <w:p w14:paraId="3477FD69" w14:textId="75178FC1" w:rsidR="005B28EE" w:rsidRDefault="005B28EE">
            <w:r>
              <w:t>Tarea 3: Implementar la lógica PHP que recibe el parámetro GET de búsqueda, valida la entrada y ejecuta la consulta SQL sobre la tabla profesionales</w:t>
            </w:r>
          </w:p>
        </w:tc>
      </w:tr>
    </w:tbl>
    <w:p w14:paraId="3A83DFD2" w14:textId="77777777" w:rsidR="005B28EE" w:rsidRDefault="002447CD">
      <w:pPr>
        <w:pStyle w:val="Ttulo1"/>
      </w:pPr>
      <w:r>
        <w:t>B. Contexto mínimo del proyecto</w:t>
      </w:r>
    </w:p>
    <w:p w14:paraId="702E3DBF" w14:textId="77777777" w:rsidR="005B28EE" w:rsidRDefault="002447CD">
      <w:r>
        <w:rPr>
          <w:i/>
        </w:rPr>
        <w:t>Redactar brevemente qué módulo del sistema está involucrado y por qué esta tarea técnica es importante dentro del proyecto.</w:t>
      </w:r>
    </w:p>
    <w:p w14:paraId="3903CD03" w14:textId="77777777" w:rsidR="005B28EE" w:rsidRDefault="002447CD">
      <w:r>
        <w:t>OficioRed es una plataforma web local desarrollada con PHP y MySQL (XAMPP/phpMyAdmin) que conecta trabajadores de oficio con vecinos de El Colorado, Formosa. El módulo de búsqueda es la funcionalidad central del MVP: permite al usuario ingresar un término (por ejemplo, "electricista") y obtener un listado de profesionales registrados en la base de datos. Esta tarea implementa el archivo PHP que recibe el parámetro de búsqueda vía GET, lo valida y ejecuta una consulta SQL con LIKE sobre la tabla profesionales para devolver los resultados al frontend.......</w:t>
      </w:r>
    </w:p>
    <w:p w14:paraId="61DCB30C" w14:textId="77777777" w:rsidR="005B28EE" w:rsidRDefault="002447CD">
      <w:r>
        <w:t>......</w:t>
      </w:r>
    </w:p>
    <w:p w14:paraId="6ACDADB8" w14:textId="77777777" w:rsidR="005B28EE" w:rsidRDefault="002447CD">
      <w:r>
        <w:t>......</w:t>
      </w:r>
    </w:p>
    <w:p w14:paraId="6F8E6E4B" w14:textId="77777777" w:rsidR="005B28EE" w:rsidRDefault="002447CD">
      <w:r>
        <w:t>......</w:t>
      </w:r>
    </w:p>
    <w:p w14:paraId="462A163A" w14:textId="77777777" w:rsidR="005B28EE" w:rsidRDefault="002447CD">
      <w:pPr>
        <w:pStyle w:val="Ttulo1"/>
      </w:pPr>
      <w:r>
        <w:t>C. Stack tecnológico del proyecto</w:t>
      </w:r>
    </w:p>
    <w:tbl>
      <w:tblPr>
        <w:tblStyle w:val="Tablaconcuadrcula"/>
        <w:tblW w:w="0" w:type="auto"/>
        <w:tblLook w:val="04A0" w:firstRow="1" w:lastRow="0" w:firstColumn="1" w:lastColumn="0" w:noHBand="0" w:noVBand="1"/>
      </w:tblPr>
      <w:tblGrid>
        <w:gridCol w:w="4868"/>
        <w:gridCol w:w="4868"/>
      </w:tblGrid>
      <w:tr w:rsidR="005E0C84" w14:paraId="60FF4FA8" w14:textId="77777777">
        <w:tc>
          <w:tcPr>
            <w:tcW w:w="4873" w:type="dxa"/>
            <w:shd w:val="clear" w:color="auto" w:fill="EAF4E2"/>
          </w:tcPr>
          <w:p w14:paraId="57A386F6" w14:textId="77777777" w:rsidR="005B28EE" w:rsidRDefault="002447CD">
            <w:r>
              <w:rPr>
                <w:b/>
              </w:rPr>
              <w:t>Frontend</w:t>
            </w:r>
          </w:p>
        </w:tc>
        <w:tc>
          <w:tcPr>
            <w:tcW w:w="4873" w:type="dxa"/>
          </w:tcPr>
          <w:p w14:paraId="377D67AE" w14:textId="5F17C721" w:rsidR="005B28EE" w:rsidRDefault="005B28EE">
            <w:r>
              <w:t>HTML5, CSS3, JavaScript (sin frameworks)</w:t>
            </w:r>
          </w:p>
        </w:tc>
      </w:tr>
      <w:tr w:rsidR="005E0C84" w14:paraId="75480524" w14:textId="77777777">
        <w:tc>
          <w:tcPr>
            <w:tcW w:w="4873" w:type="dxa"/>
            <w:shd w:val="clear" w:color="auto" w:fill="EAF4E2"/>
          </w:tcPr>
          <w:p w14:paraId="3D9FCAE1" w14:textId="77777777" w:rsidR="005B28EE" w:rsidRDefault="002447CD">
            <w:r>
              <w:rPr>
                <w:b/>
              </w:rPr>
              <w:t>Backend</w:t>
            </w:r>
          </w:p>
        </w:tc>
        <w:tc>
          <w:tcPr>
            <w:tcW w:w="4873" w:type="dxa"/>
          </w:tcPr>
          <w:p w14:paraId="3636F454" w14:textId="09EEF084" w:rsidR="005B28EE" w:rsidRDefault="005B28EE">
            <w:r>
              <w:t>PHP 8.0</w:t>
            </w:r>
          </w:p>
        </w:tc>
      </w:tr>
      <w:tr w:rsidR="005E0C84" w14:paraId="5DFD0016" w14:textId="77777777">
        <w:tc>
          <w:tcPr>
            <w:tcW w:w="4873" w:type="dxa"/>
            <w:shd w:val="clear" w:color="auto" w:fill="EAF4E2"/>
          </w:tcPr>
          <w:p w14:paraId="66FA32FB" w14:textId="77777777" w:rsidR="005B28EE" w:rsidRDefault="002447CD">
            <w:r>
              <w:rPr>
                <w:b/>
              </w:rPr>
              <w:t>Base de datos</w:t>
            </w:r>
          </w:p>
        </w:tc>
        <w:tc>
          <w:tcPr>
            <w:tcW w:w="4873" w:type="dxa"/>
          </w:tcPr>
          <w:p w14:paraId="2782BF98" w14:textId="2E8DB672" w:rsidR="005B28EE" w:rsidRDefault="005B28EE">
            <w:r>
              <w:t>MySQL (MariaDB 10.4) gestionada con phpMyAdmin vía XAMPP</w:t>
            </w:r>
          </w:p>
        </w:tc>
      </w:tr>
      <w:tr w:rsidR="005E0C84" w14:paraId="34DA6D26" w14:textId="77777777">
        <w:tc>
          <w:tcPr>
            <w:tcW w:w="4873" w:type="dxa"/>
            <w:shd w:val="clear" w:color="auto" w:fill="EAF4E2"/>
          </w:tcPr>
          <w:p w14:paraId="4DF92BFA" w14:textId="77777777" w:rsidR="005B28EE" w:rsidRDefault="002447CD">
            <w:r>
              <w:rPr>
                <w:b/>
              </w:rPr>
              <w:t>Entorno / herramientas</w:t>
            </w:r>
          </w:p>
        </w:tc>
        <w:tc>
          <w:tcPr>
            <w:tcW w:w="4873" w:type="dxa"/>
          </w:tcPr>
          <w:p w14:paraId="6B18E372" w14:textId="0D9CF9A0" w:rsidR="005B28EE" w:rsidRDefault="005B28EE">
            <w:r>
              <w:t>XAMPP (Apache + PHP + MySQL), VS Code, navegador web</w:t>
            </w:r>
          </w:p>
        </w:tc>
      </w:tr>
    </w:tbl>
    <w:p w14:paraId="3A9A1176" w14:textId="77777777" w:rsidR="005B28EE" w:rsidRDefault="002447CD">
      <w:pPr>
        <w:pStyle w:val="Ttulo1"/>
      </w:pPr>
      <w:r>
        <w:lastRenderedPageBreak/>
        <w:t>D. Objetivo del prompt</w:t>
      </w:r>
    </w:p>
    <w:p w14:paraId="439CC0B9" w14:textId="77777777" w:rsidR="005B28EE" w:rsidRDefault="002447CD">
      <w:r>
        <w:rPr>
          <w:i/>
        </w:rPr>
        <w:t>Explicar qué se le pedirá a la IA que implemente exactamente. El pedido debe referirse a una tarea concreta, no al sistema completo.</w:t>
      </w:r>
    </w:p>
    <w:p w14:paraId="6F9A3F6A" w14:textId="77777777" w:rsidR="005B28EE" w:rsidRDefault="002447CD">
      <w:r>
        <w:t>Que la IA genere un archivo PHP llamado buscar.php que reciba un parámetro GET llamado "q" (el término de búsqueda), valide que no esté vacío y tenga al menos 2 caracteres, ejecute una consulta SQL con LIKE sobre el campo oficio de la tabla profesionales, y devuelva los resultados como un array JSON con los campos: id_profesional, nombre, apellido, oficio, zona, telefono y email. Si no hay resultados, debe devolver un array JSON vacío. No se debe generar la vista HTML ni el formulario.......</w:t>
      </w:r>
    </w:p>
    <w:p w14:paraId="0B7FA6EB" w14:textId="77777777" w:rsidR="005B28EE" w:rsidRDefault="002447CD">
      <w:r>
        <w:t>......</w:t>
      </w:r>
    </w:p>
    <w:p w14:paraId="3B333DF1" w14:textId="77777777" w:rsidR="005B28EE" w:rsidRDefault="002447CD">
      <w:r>
        <w:t>......</w:t>
      </w:r>
    </w:p>
    <w:p w14:paraId="37DC25B6" w14:textId="77777777" w:rsidR="005B28EE" w:rsidRDefault="002447CD">
      <w:pPr>
        <w:pStyle w:val="Ttulo1"/>
      </w:pPr>
      <w:r>
        <w:t>E. Entradas y salidas esperadas</w:t>
      </w:r>
    </w:p>
    <w:tbl>
      <w:tblPr>
        <w:tblStyle w:val="Tablaconcuadrcula"/>
        <w:tblW w:w="0" w:type="auto"/>
        <w:tblLook w:val="04A0" w:firstRow="1" w:lastRow="0" w:firstColumn="1" w:lastColumn="0" w:noHBand="0" w:noVBand="1"/>
      </w:tblPr>
      <w:tblGrid>
        <w:gridCol w:w="4868"/>
        <w:gridCol w:w="4868"/>
      </w:tblGrid>
      <w:tr w:rsidR="005B28EE" w14:paraId="335E3BF3" w14:textId="77777777">
        <w:tc>
          <w:tcPr>
            <w:tcW w:w="4873" w:type="dxa"/>
            <w:shd w:val="clear" w:color="auto" w:fill="FDE9D9"/>
          </w:tcPr>
          <w:p w14:paraId="139F84D2" w14:textId="77777777" w:rsidR="005B28EE" w:rsidRDefault="002447CD">
            <w:r>
              <w:rPr>
                <w:b/>
              </w:rPr>
              <w:t>Entradas esperadas</w:t>
            </w:r>
          </w:p>
        </w:tc>
        <w:tc>
          <w:tcPr>
            <w:tcW w:w="4873" w:type="dxa"/>
            <w:shd w:val="clear" w:color="auto" w:fill="FDE9D9"/>
          </w:tcPr>
          <w:p w14:paraId="69B72DA0" w14:textId="77777777" w:rsidR="005B28EE" w:rsidRDefault="002447CD">
            <w:r>
              <w:rPr>
                <w:b/>
              </w:rPr>
              <w:t>Salidas esperadas</w:t>
            </w:r>
          </w:p>
        </w:tc>
      </w:tr>
      <w:tr w:rsidR="005B28EE" w14:paraId="2158BCFB" w14:textId="77777777">
        <w:tc>
          <w:tcPr>
            <w:tcW w:w="4873" w:type="dxa"/>
          </w:tcPr>
          <w:p w14:paraId="412EB78A" w14:textId="77777777" w:rsidR="005B28EE" w:rsidRDefault="002447CD">
            <w:r>
              <w:t>• Parámetro GET "q": texto libre ingresado por el usuario (el oficio a buscar)</w:t>
            </w:r>
          </w:p>
        </w:tc>
        <w:tc>
          <w:tcPr>
            <w:tcW w:w="4873" w:type="dxa"/>
          </w:tcPr>
          <w:p w14:paraId="3843EFF1" w14:textId="77777777" w:rsidR="005B28EE" w:rsidRDefault="002447CD">
            <w:r>
              <w:t>• Array JSON con los profesionales encontrados (id, nombre, apellido, oficio, zona, teléfono, email)</w:t>
            </w:r>
          </w:p>
        </w:tc>
      </w:tr>
      <w:tr w:rsidR="005B28EE" w14:paraId="0D173B43" w14:textId="77777777">
        <w:tc>
          <w:tcPr>
            <w:tcW w:w="4873" w:type="dxa"/>
          </w:tcPr>
          <w:p w14:paraId="6456A726" w14:textId="77777777" w:rsidR="005B28EE" w:rsidRDefault="002447CD">
            <w:r>
              <w:t>• Mínimo 2 caracteres en el parámetro "q" para ejecutar la consulta</w:t>
            </w:r>
          </w:p>
        </w:tc>
        <w:tc>
          <w:tcPr>
            <w:tcW w:w="4873" w:type="dxa"/>
          </w:tcPr>
          <w:p w14:paraId="6B573EF5" w14:textId="77777777" w:rsidR="005B28EE" w:rsidRDefault="002447CD">
            <w:r>
              <w:t>• Array JSON vacío [] si no hay coincidencias</w:t>
            </w:r>
          </w:p>
        </w:tc>
      </w:tr>
      <w:tr w:rsidR="005B28EE" w14:paraId="46A81A41" w14:textId="77777777">
        <w:tc>
          <w:tcPr>
            <w:tcW w:w="4873" w:type="dxa"/>
          </w:tcPr>
          <w:p w14:paraId="4F492F5D" w14:textId="77777777" w:rsidR="005B28EE" w:rsidRDefault="002447CD">
            <w:r>
              <w:t>• Conexión activa a la base de datos "oficiored" en MySQL local</w:t>
            </w:r>
          </w:p>
        </w:tc>
        <w:tc>
          <w:tcPr>
            <w:tcW w:w="4873" w:type="dxa"/>
          </w:tcPr>
          <w:p w14:paraId="45AADB33" w14:textId="77777777" w:rsidR="005B28EE" w:rsidRDefault="002447CD">
            <w:r>
              <w:t>• Respuesta JSON con mensaje de error si el parámetro está vacío o es muy corto</w:t>
            </w:r>
          </w:p>
        </w:tc>
      </w:tr>
      <w:tr w:rsidR="005B28EE" w14:paraId="25A6D150" w14:textId="77777777">
        <w:tc>
          <w:tcPr>
            <w:tcW w:w="4873" w:type="dxa"/>
          </w:tcPr>
          <w:p w14:paraId="3A040A94" w14:textId="77777777" w:rsidR="005B28EE" w:rsidRDefault="002447CD">
            <w:r>
              <w:t xml:space="preserve">• </w:t>
            </w:r>
          </w:p>
        </w:tc>
        <w:tc>
          <w:tcPr>
            <w:tcW w:w="4873" w:type="dxa"/>
          </w:tcPr>
          <w:p w14:paraId="481696DF" w14:textId="77777777" w:rsidR="005B28EE" w:rsidRDefault="002447CD">
            <w:r>
              <w:t xml:space="preserve">• </w:t>
            </w:r>
          </w:p>
        </w:tc>
      </w:tr>
    </w:tbl>
    <w:p w14:paraId="0BB8BDE9" w14:textId="77777777" w:rsidR="005B28EE" w:rsidRDefault="002447CD">
      <w:pPr>
        <w:pStyle w:val="Ttulo1"/>
      </w:pPr>
      <w:r>
        <w:t>F. Criterios de aceptación</w:t>
      </w:r>
    </w:p>
    <w:p w14:paraId="495A50F0" w14:textId="77777777" w:rsidR="005B28EE" w:rsidRDefault="002447CD">
      <w:r>
        <w:rPr>
          <w:i/>
        </w:rPr>
        <w:t>Redactar al menos 3 criterios de aceptación que la respuesta de la IA debería respetar.</w:t>
      </w:r>
    </w:p>
    <w:tbl>
      <w:tblPr>
        <w:tblStyle w:val="Tablaconcuadrcula"/>
        <w:tblW w:w="0" w:type="auto"/>
        <w:tblLook w:val="04A0" w:firstRow="1" w:lastRow="0" w:firstColumn="1" w:lastColumn="0" w:noHBand="0" w:noVBand="1"/>
      </w:tblPr>
      <w:tblGrid>
        <w:gridCol w:w="4867"/>
        <w:gridCol w:w="4869"/>
      </w:tblGrid>
      <w:tr w:rsidR="005B28EE" w14:paraId="0F1AE1C5" w14:textId="77777777">
        <w:tc>
          <w:tcPr>
            <w:tcW w:w="4873" w:type="dxa"/>
            <w:shd w:val="clear" w:color="auto" w:fill="FFF2CC"/>
          </w:tcPr>
          <w:p w14:paraId="28DFD0FE" w14:textId="77777777" w:rsidR="005B28EE" w:rsidRDefault="002447CD">
            <w:proofErr w:type="gramStart"/>
            <w:r>
              <w:rPr>
                <w:b/>
              </w:rPr>
              <w:t>N.º</w:t>
            </w:r>
            <w:proofErr w:type="gramEnd"/>
          </w:p>
        </w:tc>
        <w:tc>
          <w:tcPr>
            <w:tcW w:w="4873" w:type="dxa"/>
            <w:shd w:val="clear" w:color="auto" w:fill="FFF2CC"/>
          </w:tcPr>
          <w:p w14:paraId="2D6176E4" w14:textId="77777777" w:rsidR="005B28EE" w:rsidRDefault="002447CD">
            <w:r>
              <w:rPr>
                <w:b/>
              </w:rPr>
              <w:t>Criterio de aceptación</w:t>
            </w:r>
          </w:p>
        </w:tc>
      </w:tr>
      <w:tr w:rsidR="005B28EE" w14:paraId="52267E82" w14:textId="77777777">
        <w:tc>
          <w:tcPr>
            <w:tcW w:w="4873" w:type="dxa"/>
          </w:tcPr>
          <w:p w14:paraId="15540D59" w14:textId="77777777" w:rsidR="005B28EE" w:rsidRDefault="002447CD">
            <w:r>
              <w:t>1</w:t>
            </w:r>
          </w:p>
        </w:tc>
        <w:tc>
          <w:tcPr>
            <w:tcW w:w="4873" w:type="dxa"/>
          </w:tcPr>
          <w:p w14:paraId="5490CD72" w14:textId="77777777" w:rsidR="005B28EE" w:rsidRDefault="002447CD">
            <w:r>
              <w:t xml:space="preserve">Al recibir q=electricista, el archivo devuelve </w:t>
            </w:r>
            <w:proofErr w:type="gramStart"/>
            <w:r>
              <w:t>un JSON</w:t>
            </w:r>
            <w:proofErr w:type="gramEnd"/>
            <w:r>
              <w:t xml:space="preserve"> válido con al menos un profesional cuyo campo oficio contiene "electricista".</w:t>
            </w:r>
          </w:p>
        </w:tc>
      </w:tr>
      <w:tr w:rsidR="005B28EE" w14:paraId="3F7C1917" w14:textId="77777777">
        <w:tc>
          <w:tcPr>
            <w:tcW w:w="4873" w:type="dxa"/>
          </w:tcPr>
          <w:p w14:paraId="29D010E1" w14:textId="77777777" w:rsidR="005B28EE" w:rsidRDefault="002447CD">
            <w:r>
              <w:t>2</w:t>
            </w:r>
          </w:p>
        </w:tc>
        <w:tc>
          <w:tcPr>
            <w:tcW w:w="4873" w:type="dxa"/>
          </w:tcPr>
          <w:p w14:paraId="2E243E70" w14:textId="77777777" w:rsidR="005B28EE" w:rsidRDefault="002447CD">
            <w:r>
              <w:t>Si q está vacío o tiene menos de 2 caracteres, el archivo devuelve {"error": "Parámetro de búsqueda inválido"} con código HTTP 400.</w:t>
            </w:r>
          </w:p>
        </w:tc>
      </w:tr>
      <w:tr w:rsidR="005B28EE" w14:paraId="271FF478" w14:textId="77777777">
        <w:tc>
          <w:tcPr>
            <w:tcW w:w="4873" w:type="dxa"/>
          </w:tcPr>
          <w:p w14:paraId="16DB6F5C" w14:textId="77777777" w:rsidR="005B28EE" w:rsidRDefault="002447CD">
            <w:r>
              <w:t>3</w:t>
            </w:r>
          </w:p>
        </w:tc>
        <w:tc>
          <w:tcPr>
            <w:tcW w:w="4873" w:type="dxa"/>
          </w:tcPr>
          <w:p w14:paraId="7B4BD464" w14:textId="77777777" w:rsidR="005B28EE" w:rsidRDefault="002447CD">
            <w:r>
              <w:t>La consulta SQL no devuelve los campos password ni id interno. Solo expone: id_profesional, nombre, apellido, oficio, zona, telefono y email.</w:t>
            </w:r>
          </w:p>
        </w:tc>
      </w:tr>
    </w:tbl>
    <w:p w14:paraId="0FF2680D" w14:textId="77777777" w:rsidR="005B28EE" w:rsidRDefault="002447CD">
      <w:pPr>
        <w:pStyle w:val="Ttulo1"/>
      </w:pPr>
      <w:r>
        <w:t>G. Restricciones funcionales o técnicas</w:t>
      </w:r>
    </w:p>
    <w:p w14:paraId="618E86FF" w14:textId="77777777" w:rsidR="005B28EE" w:rsidRDefault="002447CD">
      <w:r>
        <w:rPr>
          <w:i/>
        </w:rPr>
        <w:t>Indicar al menos 2 restricciones que la IA debe respetar al generar la implementación.</w:t>
      </w:r>
    </w:p>
    <w:tbl>
      <w:tblPr>
        <w:tblStyle w:val="Tablaconcuadrcula"/>
        <w:tblW w:w="0" w:type="auto"/>
        <w:tblLook w:val="04A0" w:firstRow="1" w:lastRow="0" w:firstColumn="1" w:lastColumn="0" w:noHBand="0" w:noVBand="1"/>
      </w:tblPr>
      <w:tblGrid>
        <w:gridCol w:w="4868"/>
        <w:gridCol w:w="4868"/>
      </w:tblGrid>
      <w:tr w:rsidR="005B28EE" w14:paraId="7FC1EDB5" w14:textId="77777777">
        <w:tc>
          <w:tcPr>
            <w:tcW w:w="4873" w:type="dxa"/>
            <w:shd w:val="clear" w:color="auto" w:fill="D9EAD3"/>
          </w:tcPr>
          <w:p w14:paraId="33DDE165" w14:textId="77777777" w:rsidR="005B28EE" w:rsidRDefault="002447CD">
            <w:r>
              <w:rPr>
                <w:b/>
              </w:rPr>
              <w:t>Tipo</w:t>
            </w:r>
          </w:p>
        </w:tc>
        <w:tc>
          <w:tcPr>
            <w:tcW w:w="4873" w:type="dxa"/>
            <w:shd w:val="clear" w:color="auto" w:fill="D9EAD3"/>
          </w:tcPr>
          <w:p w14:paraId="621CA3B9" w14:textId="77777777" w:rsidR="005B28EE" w:rsidRDefault="002447CD">
            <w:r>
              <w:rPr>
                <w:b/>
              </w:rPr>
              <w:t>Restricción</w:t>
            </w:r>
          </w:p>
        </w:tc>
      </w:tr>
      <w:tr w:rsidR="005B28EE" w14:paraId="749E6E17" w14:textId="77777777">
        <w:tc>
          <w:tcPr>
            <w:tcW w:w="4873" w:type="dxa"/>
          </w:tcPr>
          <w:p w14:paraId="4DC94279" w14:textId="77777777" w:rsidR="005B28EE" w:rsidRDefault="002447CD">
            <w:r>
              <w:t>Funcional</w:t>
            </w:r>
          </w:p>
        </w:tc>
        <w:tc>
          <w:tcPr>
            <w:tcW w:w="4873" w:type="dxa"/>
          </w:tcPr>
          <w:p w14:paraId="3D07F067" w14:textId="77777777" w:rsidR="005B28EE" w:rsidRDefault="002447CD">
            <w:r>
              <w:t>La funcionalidad no requiere que el usuario esté autenticado. No debe generarse ningún control de sesión en este archivo.</w:t>
            </w:r>
          </w:p>
        </w:tc>
      </w:tr>
      <w:tr w:rsidR="005B28EE" w14:paraId="09FF5BA0" w14:textId="77777777">
        <w:tc>
          <w:tcPr>
            <w:tcW w:w="4873" w:type="dxa"/>
          </w:tcPr>
          <w:p w14:paraId="7CF25DEA" w14:textId="77777777" w:rsidR="005B28EE" w:rsidRDefault="002447CD">
            <w:r>
              <w:t>Técnica</w:t>
            </w:r>
          </w:p>
        </w:tc>
        <w:tc>
          <w:tcPr>
            <w:tcW w:w="4873" w:type="dxa"/>
          </w:tcPr>
          <w:p w14:paraId="7909DA0F" w14:textId="77777777" w:rsidR="005B28EE" w:rsidRDefault="002447CD">
            <w:r>
              <w:t xml:space="preserve">Solo se debe usar PHP puro con MySQLi o PDO. No se permite el uso de frameworks (Laravel, Slim, etc.) ni ORMs. La consulta debe usar LIKE </w:t>
            </w:r>
            <w:r>
              <w:lastRenderedPageBreak/>
              <w:t>con parámetros preparados para evitar SQL injection.</w:t>
            </w:r>
          </w:p>
        </w:tc>
      </w:tr>
    </w:tbl>
    <w:p w14:paraId="246ACB70" w14:textId="77777777" w:rsidR="005B28EE" w:rsidRDefault="002447CD">
      <w:pPr>
        <w:pStyle w:val="Ttulo1"/>
      </w:pPr>
      <w:r>
        <w:lastRenderedPageBreak/>
        <w:t>H. Formato esperado de la respuesta de la IA</w:t>
      </w:r>
    </w:p>
    <w:p w14:paraId="300B5803" w14:textId="77777777" w:rsidR="005B28EE" w:rsidRDefault="002447CD">
      <w:r>
        <w:rPr>
          <w:i/>
        </w:rPr>
        <w:t>Marcar o completar qué tipo de salida esperan recibir.</w:t>
      </w:r>
    </w:p>
    <w:p w14:paraId="3E3C3A24" w14:textId="77777777" w:rsidR="005B28EE" w:rsidRDefault="002447CD">
      <w:r>
        <w:t>☑ Código completo de un archivo</w:t>
      </w:r>
    </w:p>
    <w:p w14:paraId="278F42C2" w14:textId="77777777" w:rsidR="005B28EE" w:rsidRDefault="002447CD">
      <w:r>
        <w:t>☐ Fragmento de código</w:t>
      </w:r>
    </w:p>
    <w:p w14:paraId="3E00D17C" w14:textId="77777777" w:rsidR="005B28EE" w:rsidRDefault="002447CD">
      <w:r>
        <w:t>☑ Consulta SQL</w:t>
      </w:r>
    </w:p>
    <w:p w14:paraId="4071670D" w14:textId="77777777" w:rsidR="005B28EE" w:rsidRDefault="002447CD">
      <w:r>
        <w:t>☑ Explicación breve + pasos de integración</w:t>
      </w:r>
    </w:p>
    <w:p w14:paraId="598B31DE" w14:textId="77777777" w:rsidR="005B28EE" w:rsidRDefault="002447CD">
      <w:r>
        <w:t>☐ Otro: __________________________________________</w:t>
      </w:r>
    </w:p>
    <w:p w14:paraId="4C04EAD0" w14:textId="77777777" w:rsidR="005B28EE" w:rsidRDefault="002447CD">
      <w:pPr>
        <w:pStyle w:val="Ttulo1"/>
      </w:pPr>
      <w:r>
        <w:t>I. Prompt técnico final</w:t>
      </w:r>
    </w:p>
    <w:p w14:paraId="73B10D3E" w14:textId="77777777" w:rsidR="005B28EE" w:rsidRDefault="002447CD">
      <w:r>
        <w:rPr>
          <w:i/>
        </w:rPr>
        <w:t>Redactar aquí el prompt completo, listo para usar con la IA elegida por el grupo.</w:t>
      </w:r>
    </w:p>
    <w:p w14:paraId="6A560200" w14:textId="77777777" w:rsidR="005B28EE" w:rsidRDefault="002447CD">
      <w:r>
        <w:t xml:space="preserve">Sos un asistente de programación. Voy a pedirte que generes un archivo PHP concreto para un proyecto real. No generes nada más que lo que te pido.  CONTEXTO DEL PROYECTO: Estoy desarrollando OficioRed, una plataforma web local hecha con PHP puro y MySQL (sin frameworks) que conecta trabajadores de oficio con vecinos de El Colorado, Formosa. La base de datos se llama "oficiored" y corre en MySQL local vía XAMPP.  TABLA INVOLUCRADA: La tabla se llama "profesionales" y tiene los siguientes campos relevantes: id_profesional (INT, PK), nombre (VARCHAR 50), apellido (VARCHAR 50), email (VARCHAR 100), password (VARCHAR 255), telefono (VARCHAR 20), oficio (VARCHAR 80), zona (VARCHAR 80), fecha_registro (DATETIME).  TAREA CONCRETA: Creá un archivo llamado buscar.php que haga lo siguiente: 1. Reciba un parámetro GET llamado "q" (el término de búsqueda ingresado por el usuario). 2. Valide que "q" no esté vacío y tenga al menos 2 caracteres. Si no cumple, devolver {"error": "Parámetro de búsqueda inválido"} con código HTTP 400. 3. Ejecute una consulta SQL preparada con LIKE sobre el campo "oficio" de la tabla profesionales. 4. Devuelva los resultados como un array JSON con estos campos solamente: id_profesional, nombre, apellido, oficio, zona, telefono, email. No exponer el campo password ni ningún otro campo sensible. 5. Si no hay resultados, devolver un array JSON vacío []. 6. Usar MySQLi con consultas preparadas (o PDO). No usar consultas concatenadas directamente.  RESTRICCIONES: - No generar el formulario HTML ni la vista de resultados, solo el archivo PHP de lógica. - No usar frameworks ni librerías externas. - No incluir control de sesión, este endpoint es público. - La conexión a la base de datos debe ir al inicio del archivo con las credenciales de XAMPP local (host: localhost, usuario: root, password: "", base: oficiored).  FORMATO DE RESPUESTA ESPERADO: Entregá el código completo del archivo buscar.php listo para copiar y pegar. Luego agregá una explicación breve de cómo integrarlo al proyecto (dónde colocar el archivo y cómo llamarlo desde el formulario de </w:t>
      </w:r>
      <w:proofErr w:type="gramStart"/>
      <w:r>
        <w:t>búsqueda).......</w:t>
      </w:r>
      <w:proofErr w:type="gramEnd"/>
    </w:p>
    <w:p w14:paraId="0097AB39" w14:textId="77777777" w:rsidR="005B28EE" w:rsidRDefault="002447CD">
      <w:r>
        <w:t>......</w:t>
      </w:r>
    </w:p>
    <w:p w14:paraId="5590486D" w14:textId="77777777" w:rsidR="005B28EE" w:rsidRDefault="002447CD">
      <w:r>
        <w:t>......</w:t>
      </w:r>
    </w:p>
    <w:p w14:paraId="1B376993" w14:textId="77777777" w:rsidR="005B28EE" w:rsidRDefault="002447CD">
      <w:r>
        <w:t>......</w:t>
      </w:r>
    </w:p>
    <w:p w14:paraId="37D9E187" w14:textId="77777777" w:rsidR="005B28EE" w:rsidRDefault="002447CD">
      <w:r>
        <w:lastRenderedPageBreak/>
        <w:t>......</w:t>
      </w:r>
    </w:p>
    <w:p w14:paraId="3CADC991" w14:textId="77777777" w:rsidR="005B28EE" w:rsidRDefault="002447CD">
      <w:r>
        <w:t>......</w:t>
      </w:r>
    </w:p>
    <w:p w14:paraId="721A8B20" w14:textId="77777777" w:rsidR="005B28EE" w:rsidRDefault="002447CD">
      <w:r>
        <w:t>......</w:t>
      </w:r>
    </w:p>
    <w:p w14:paraId="7F584774" w14:textId="77777777" w:rsidR="005B28EE" w:rsidRDefault="002447CD">
      <w:r>
        <w:t>......</w:t>
      </w:r>
    </w:p>
    <w:p w14:paraId="78BA1EA7" w14:textId="77777777" w:rsidR="005B28EE" w:rsidRDefault="002447CD">
      <w:r>
        <w:t>......</w:t>
      </w:r>
    </w:p>
    <w:p w14:paraId="1736F411" w14:textId="77777777" w:rsidR="005B28EE" w:rsidRDefault="002447CD">
      <w:r>
        <w:t>......</w:t>
      </w:r>
    </w:p>
    <w:p w14:paraId="323DEC58" w14:textId="77777777" w:rsidR="005B28EE" w:rsidRDefault="002447CD">
      <w:pPr>
        <w:pStyle w:val="Ttulo1"/>
      </w:pPr>
      <w:r>
        <w:t>J. Justificación de la tarea elegida</w:t>
      </w:r>
    </w:p>
    <w:p w14:paraId="0CA0C057" w14:textId="77777777" w:rsidR="005B28EE" w:rsidRDefault="002447CD">
      <w:r>
        <w:rPr>
          <w:i/>
        </w:rPr>
        <w:t>Explicar brevemente por qué el grupo eligió esta tarea para comenzar la implementación asistida con IA.</w:t>
      </w:r>
    </w:p>
    <w:p w14:paraId="0DFF9151" w14:textId="77777777" w:rsidR="005B28EE" w:rsidRDefault="002447CD">
      <w:r>
        <w:t>Se eligió esta tarea porque es la pieza central que conecta el formulario de búsqueda con la base de datos. Sin ella, el buscador no puede funcionar. Además, es una tarea con límites claros: recibe un parámetro, lo valida, ejecuta una consulta y devuelve JSON. Eso la hace ideal para ser pedida a una IA de forma precisa y verificable, sin riesgo de que genere código de más ni modifique partes del sistema que aún no fueron desarrolladas.......</w:t>
      </w:r>
    </w:p>
    <w:p w14:paraId="20767D63" w14:textId="77777777" w:rsidR="005B28EE" w:rsidRDefault="002447CD">
      <w:r>
        <w:t>......</w:t>
      </w:r>
    </w:p>
    <w:p w14:paraId="7CB4F1D6" w14:textId="77777777" w:rsidR="005B28EE" w:rsidRDefault="002447CD">
      <w:r>
        <w:t>......</w:t>
      </w:r>
    </w:p>
    <w:p w14:paraId="44AEABC2" w14:textId="77777777" w:rsidR="005B28EE" w:rsidRDefault="002447CD">
      <w:pPr>
        <w:pStyle w:val="Ttulo1"/>
      </w:pPr>
      <w:r>
        <w:t>Checklist antes de entregar</w:t>
      </w:r>
    </w:p>
    <w:p w14:paraId="7C00059E" w14:textId="77777777" w:rsidR="005B28EE" w:rsidRDefault="002447CD">
      <w:r>
        <w:t>☑ La tarea técnica seleccionada pertenece a una feature ya trabajada por el grupo.</w:t>
      </w:r>
    </w:p>
    <w:p w14:paraId="27E47DEE" w14:textId="77777777" w:rsidR="005B28EE" w:rsidRDefault="002447CD">
      <w:r>
        <w:t>☑ El prompt incluye contexto suficiente del proyecto.</w:t>
      </w:r>
    </w:p>
    <w:p w14:paraId="03BFCCEF" w14:textId="77777777" w:rsidR="005B28EE" w:rsidRDefault="002447CD">
      <w:r>
        <w:t>☑ El objetivo del pedido está claramente delimitado.</w:t>
      </w:r>
    </w:p>
    <w:p w14:paraId="7025AC83" w14:textId="77777777" w:rsidR="005B28EE" w:rsidRDefault="002447CD">
      <w:r>
        <w:t>☑ Se especificaron entradas y salidas esperadas.</w:t>
      </w:r>
    </w:p>
    <w:p w14:paraId="70580690" w14:textId="77777777" w:rsidR="005B28EE" w:rsidRDefault="002447CD">
      <w:r>
        <w:t>☑ Los criterios de aceptación son claros.</w:t>
      </w:r>
    </w:p>
    <w:p w14:paraId="7C00AE95" w14:textId="77777777" w:rsidR="005B28EE" w:rsidRDefault="002447CD">
      <w:r>
        <w:t>☑ Las restricciones están redactadas de forma concreta.</w:t>
      </w:r>
    </w:p>
    <w:p w14:paraId="4136761A" w14:textId="77777777" w:rsidR="005B28EE" w:rsidRDefault="002447CD">
      <w:r>
        <w:t>☑ El formato esperado de la respuesta fue definido.</w:t>
      </w:r>
    </w:p>
    <w:p w14:paraId="615D938B" w14:textId="77777777" w:rsidR="005B28EE" w:rsidRDefault="002447CD">
      <w:r>
        <w:t>☑ La entrega mantiene coherencia con el PMF y el backlog del proyecto.</w:t>
      </w:r>
    </w:p>
    <w:sectPr w:rsidR="005B28EE"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26001553">
    <w:abstractNumId w:val="8"/>
  </w:num>
  <w:num w:numId="2" w16cid:durableId="739449404">
    <w:abstractNumId w:val="6"/>
  </w:num>
  <w:num w:numId="3" w16cid:durableId="627975550">
    <w:abstractNumId w:val="5"/>
  </w:num>
  <w:num w:numId="4" w16cid:durableId="262306548">
    <w:abstractNumId w:val="4"/>
  </w:num>
  <w:num w:numId="5" w16cid:durableId="1622416797">
    <w:abstractNumId w:val="7"/>
  </w:num>
  <w:num w:numId="6" w16cid:durableId="298271910">
    <w:abstractNumId w:val="3"/>
  </w:num>
  <w:num w:numId="7" w16cid:durableId="1079911112">
    <w:abstractNumId w:val="2"/>
  </w:num>
  <w:num w:numId="8" w16cid:durableId="1981422152">
    <w:abstractNumId w:val="1"/>
  </w:num>
  <w:num w:numId="9" w16cid:durableId="1779252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2C7"/>
    <w:rsid w:val="00034616"/>
    <w:rsid w:val="0006063C"/>
    <w:rsid w:val="0015074B"/>
    <w:rsid w:val="002447CD"/>
    <w:rsid w:val="0029639D"/>
    <w:rsid w:val="00326F90"/>
    <w:rsid w:val="005B28EE"/>
    <w:rsid w:val="005E0C84"/>
    <w:rsid w:val="009D1954"/>
    <w:rsid w:val="009E28C8"/>
    <w:rsid w:val="00AA1D8D"/>
    <w:rsid w:val="00B47730"/>
    <w:rsid w:val="00BF2F6A"/>
    <w:rsid w:val="00CB0664"/>
    <w:rsid w:val="00D03D9A"/>
    <w:rsid w:val="00DE2ACA"/>
    <w:rsid w:val="00EB59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93E96E5-4C87-418F-950B-DAFDB5CCA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1177</Words>
  <Characters>6474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Ignacio</cp:lastModifiedBy>
  <cp:revision>2</cp:revision>
  <dcterms:created xsi:type="dcterms:W3CDTF">2026-06-22T13:12:00Z</dcterms:created>
  <dcterms:modified xsi:type="dcterms:W3CDTF">2026-06-22T13:12:00Z</dcterms:modified>
  <cp:category/>
</cp:coreProperties>
</file>