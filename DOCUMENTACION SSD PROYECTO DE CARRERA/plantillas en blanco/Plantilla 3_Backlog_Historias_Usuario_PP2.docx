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1BA43" w14:textId="77777777" w:rsidR="00563140" w:rsidRDefault="006E4FB5">
      <w:pPr>
        <w:jc w:val="center"/>
      </w:pPr>
      <w:r>
        <w:rPr>
          <w:b/>
          <w:sz w:val="36"/>
        </w:rPr>
        <w:t>Plantilla modelo</w:t>
      </w:r>
      <w:r>
        <w:rPr>
          <w:b/>
          <w:sz w:val="36"/>
        </w:rPr>
        <w:br/>
        <w:t>Backlog inicial e historias de usuario</w:t>
      </w:r>
    </w:p>
    <w:p w14:paraId="1E63609A" w14:textId="77777777" w:rsidR="00563140" w:rsidRDefault="006E4FB5">
      <w:pPr>
        <w:jc w:val="center"/>
      </w:pPr>
      <w:r>
        <w:rPr>
          <w:i/>
        </w:rPr>
        <w:t>Prácticas Profesionalizantes II – Taller</w:t>
      </w:r>
    </w:p>
    <w:p w14:paraId="657DB9A0" w14:textId="77777777" w:rsidR="00563140" w:rsidRDefault="00563140"/>
    <w:p w14:paraId="23472C7B" w14:textId="77777777" w:rsidR="00563140" w:rsidRDefault="006E4FB5">
      <w:pPr>
        <w:pStyle w:val="Ttulo1"/>
      </w:pPr>
      <w:r>
        <w:t>1. ¿Para qué sirve esta plantilla?</w:t>
      </w:r>
    </w:p>
    <w:p w14:paraId="7C824019" w14:textId="77777777" w:rsidR="00563140" w:rsidRDefault="006E4FB5">
      <w:r>
        <w:t>Esta plantilla está pensada para ayudar al grupo a transformar la especificación inicial del proyecto en una organización concreta del desarrollo. A partir de aquí, deberán definir el prototipo mínimo funcional, redactar historias de usuario, priorizar funcionalidades y construir un backlog inicial.</w:t>
      </w:r>
    </w:p>
    <w:p w14:paraId="2BE201FC" w14:textId="77777777" w:rsidR="00563140" w:rsidRDefault="006E4FB5">
      <w:pPr>
        <w:pStyle w:val="Ttulo1"/>
      </w:pPr>
      <w:r>
        <w:t>2. Instrucciones generales</w:t>
      </w:r>
    </w:p>
    <w:p w14:paraId="1872E09D" w14:textId="77777777" w:rsidR="00563140" w:rsidRDefault="006E4FB5">
      <w:pPr>
        <w:pStyle w:val="Listaconvietas"/>
      </w:pPr>
      <w:r>
        <w:t>Completar la plantilla en grupo.</w:t>
      </w:r>
    </w:p>
    <w:p w14:paraId="0A1FA621" w14:textId="77777777" w:rsidR="00563140" w:rsidRDefault="006E4FB5">
      <w:pPr>
        <w:pStyle w:val="Listaconvietas"/>
      </w:pPr>
      <w:r>
        <w:t>Mantener coherencia entre problema, usuario principal, funcionalidades e historias de usuario.</w:t>
      </w:r>
    </w:p>
    <w:p w14:paraId="7B34F136" w14:textId="77777777" w:rsidR="00563140" w:rsidRDefault="006E4FB5">
      <w:pPr>
        <w:pStyle w:val="Listaconvietas"/>
      </w:pPr>
      <w:r>
        <w:t>Definir un alcance realista para la versión 1 del sistema.</w:t>
      </w:r>
    </w:p>
    <w:p w14:paraId="3916B1C8" w14:textId="77777777" w:rsidR="00563140" w:rsidRDefault="006E4FB5">
      <w:pPr>
        <w:pStyle w:val="Listaconvietas"/>
      </w:pPr>
      <w:r>
        <w:t>Priorizar primero lo imprescindible para que el prototipo tenga valor real.</w:t>
      </w:r>
    </w:p>
    <w:p w14:paraId="36AF2797" w14:textId="77777777" w:rsidR="00563140" w:rsidRDefault="006E4FB5">
      <w:pPr>
        <w:pStyle w:val="Listaconvietas"/>
      </w:pPr>
      <w:r>
        <w:t>Asignar un responsable principal por tarea o funcionalidad.</w:t>
      </w:r>
    </w:p>
    <w:p w14:paraId="788E8ED7" w14:textId="77777777" w:rsidR="00563140" w:rsidRDefault="006E4FB5">
      <w:pPr>
        <w:pStyle w:val="Ttulo1"/>
      </w:pPr>
      <w:r>
        <w:t>3. Datos generales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563140" w14:paraId="1E36DA1B" w14:textId="77777777">
        <w:tc>
          <w:tcPr>
            <w:tcW w:w="4873" w:type="dxa"/>
          </w:tcPr>
          <w:p w14:paraId="100AB6C9" w14:textId="77777777" w:rsidR="00563140" w:rsidRDefault="006E4FB5">
            <w:r>
              <w:t>Nombre del proyecto</w:t>
            </w:r>
          </w:p>
        </w:tc>
        <w:tc>
          <w:tcPr>
            <w:tcW w:w="4873" w:type="dxa"/>
          </w:tcPr>
          <w:p w14:paraId="0612E70F" w14:textId="77777777" w:rsidR="00563140" w:rsidRDefault="00563140"/>
        </w:tc>
      </w:tr>
      <w:tr w:rsidR="00563140" w14:paraId="28C3BEE4" w14:textId="77777777">
        <w:tc>
          <w:tcPr>
            <w:tcW w:w="4873" w:type="dxa"/>
          </w:tcPr>
          <w:p w14:paraId="395A055E" w14:textId="7777DF31" w:rsidR="00563140" w:rsidRDefault="00DC5E16">
            <w:proofErr w:type="spellStart"/>
            <w:r>
              <w:t>Número</w:t>
            </w:r>
            <w:proofErr w:type="spellEnd"/>
            <w:r>
              <w:t xml:space="preserve"> de Grupo</w:t>
            </w:r>
          </w:p>
        </w:tc>
        <w:tc>
          <w:tcPr>
            <w:tcW w:w="4873" w:type="dxa"/>
          </w:tcPr>
          <w:p w14:paraId="4D8CAC88" w14:textId="77777777" w:rsidR="00563140" w:rsidRDefault="00563140"/>
        </w:tc>
      </w:tr>
      <w:tr w:rsidR="00563140" w14:paraId="567DFC96" w14:textId="77777777">
        <w:tc>
          <w:tcPr>
            <w:tcW w:w="4873" w:type="dxa"/>
          </w:tcPr>
          <w:p w14:paraId="787EF05D" w14:textId="77777777" w:rsidR="00563140" w:rsidRDefault="006E4FB5">
            <w:r>
              <w:t>Usuario principal del prototipo</w:t>
            </w:r>
          </w:p>
        </w:tc>
        <w:tc>
          <w:tcPr>
            <w:tcW w:w="4873" w:type="dxa"/>
          </w:tcPr>
          <w:p w14:paraId="38D82130" w14:textId="77777777" w:rsidR="00563140" w:rsidRDefault="00563140"/>
        </w:tc>
      </w:tr>
      <w:tr w:rsidR="00563140" w14:paraId="211EFD5C" w14:textId="77777777">
        <w:tc>
          <w:tcPr>
            <w:tcW w:w="4873" w:type="dxa"/>
          </w:tcPr>
          <w:p w14:paraId="3A4FF1A4" w14:textId="77777777" w:rsidR="00563140" w:rsidRDefault="006E4FB5">
            <w:r>
              <w:t>Problema sintetizado (1 párrafo breve)</w:t>
            </w:r>
          </w:p>
        </w:tc>
        <w:tc>
          <w:tcPr>
            <w:tcW w:w="4873" w:type="dxa"/>
          </w:tcPr>
          <w:p w14:paraId="27F5F0AE" w14:textId="77777777" w:rsidR="00563140" w:rsidRDefault="00563140"/>
        </w:tc>
      </w:tr>
      <w:tr w:rsidR="00563140" w14:paraId="65196F15" w14:textId="77777777">
        <w:tc>
          <w:tcPr>
            <w:tcW w:w="4873" w:type="dxa"/>
          </w:tcPr>
          <w:p w14:paraId="3CEA641A" w14:textId="77777777" w:rsidR="00563140" w:rsidRDefault="006E4FB5">
            <w:r>
              <w:t>Fecha</w:t>
            </w:r>
          </w:p>
        </w:tc>
        <w:tc>
          <w:tcPr>
            <w:tcW w:w="4873" w:type="dxa"/>
          </w:tcPr>
          <w:p w14:paraId="070EFD56" w14:textId="77777777" w:rsidR="00563140" w:rsidRDefault="00563140"/>
        </w:tc>
      </w:tr>
    </w:tbl>
    <w:p w14:paraId="1BC7643A" w14:textId="77777777" w:rsidR="00563140" w:rsidRDefault="00563140"/>
    <w:p w14:paraId="4B5CD89D" w14:textId="77777777" w:rsidR="00563140" w:rsidRDefault="006E4FB5">
      <w:pPr>
        <w:pStyle w:val="Ttulo1"/>
      </w:pPr>
      <w:r>
        <w:t>4. Prototipo mínimo funcional (PMF / MVP)</w:t>
      </w:r>
    </w:p>
    <w:p w14:paraId="43EEED2E" w14:textId="77777777" w:rsidR="00563140" w:rsidRDefault="006E4FB5">
      <w:r>
        <w:t>Definir qué funciones integrarán sí o sí la primera versión del sistema y cuáles quedarán fuera por ahora.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563140" w14:paraId="01AF5EEE" w14:textId="77777777">
        <w:tc>
          <w:tcPr>
            <w:tcW w:w="4873" w:type="dxa"/>
          </w:tcPr>
          <w:p w14:paraId="400DD800" w14:textId="77777777" w:rsidR="00563140" w:rsidRDefault="006E4FB5">
            <w:r>
              <w:t>Funcionalidades que sí integran la versión 1</w:t>
            </w:r>
          </w:p>
        </w:tc>
        <w:tc>
          <w:tcPr>
            <w:tcW w:w="4873" w:type="dxa"/>
          </w:tcPr>
          <w:p w14:paraId="6E244D1E" w14:textId="77777777" w:rsidR="00563140" w:rsidRDefault="006E4FB5">
            <w:r>
              <w:t>Funcionalidades que quedan para una etapa posterior</w:t>
            </w:r>
          </w:p>
        </w:tc>
      </w:tr>
      <w:tr w:rsidR="00563140" w14:paraId="43FA20DF" w14:textId="77777777">
        <w:tc>
          <w:tcPr>
            <w:tcW w:w="4873" w:type="dxa"/>
          </w:tcPr>
          <w:p w14:paraId="3FD97AA5" w14:textId="77777777" w:rsidR="00563140" w:rsidRDefault="00563140"/>
        </w:tc>
        <w:tc>
          <w:tcPr>
            <w:tcW w:w="4873" w:type="dxa"/>
          </w:tcPr>
          <w:p w14:paraId="1542EFE7" w14:textId="77777777" w:rsidR="00563140" w:rsidRDefault="00563140"/>
        </w:tc>
      </w:tr>
      <w:tr w:rsidR="00563140" w14:paraId="36BB2032" w14:textId="77777777">
        <w:tc>
          <w:tcPr>
            <w:tcW w:w="4873" w:type="dxa"/>
          </w:tcPr>
          <w:p w14:paraId="6DCBEE70" w14:textId="77777777" w:rsidR="00563140" w:rsidRDefault="00563140"/>
        </w:tc>
        <w:tc>
          <w:tcPr>
            <w:tcW w:w="4873" w:type="dxa"/>
          </w:tcPr>
          <w:p w14:paraId="43874050" w14:textId="77777777" w:rsidR="00563140" w:rsidRDefault="00563140"/>
        </w:tc>
      </w:tr>
      <w:tr w:rsidR="00563140" w14:paraId="5F14FF41" w14:textId="77777777">
        <w:tc>
          <w:tcPr>
            <w:tcW w:w="4873" w:type="dxa"/>
          </w:tcPr>
          <w:p w14:paraId="43CEDD8E" w14:textId="77777777" w:rsidR="00563140" w:rsidRDefault="00563140"/>
        </w:tc>
        <w:tc>
          <w:tcPr>
            <w:tcW w:w="4873" w:type="dxa"/>
          </w:tcPr>
          <w:p w14:paraId="72165DAF" w14:textId="77777777" w:rsidR="00563140" w:rsidRDefault="00563140"/>
        </w:tc>
      </w:tr>
      <w:tr w:rsidR="00563140" w14:paraId="1EC407F6" w14:textId="77777777">
        <w:tc>
          <w:tcPr>
            <w:tcW w:w="4873" w:type="dxa"/>
          </w:tcPr>
          <w:p w14:paraId="4391440B" w14:textId="77777777" w:rsidR="00563140" w:rsidRDefault="00563140"/>
        </w:tc>
        <w:tc>
          <w:tcPr>
            <w:tcW w:w="4873" w:type="dxa"/>
          </w:tcPr>
          <w:p w14:paraId="36EC3542" w14:textId="77777777" w:rsidR="00563140" w:rsidRDefault="00563140"/>
        </w:tc>
      </w:tr>
      <w:tr w:rsidR="00563140" w14:paraId="73B5B66B" w14:textId="77777777">
        <w:tc>
          <w:tcPr>
            <w:tcW w:w="4873" w:type="dxa"/>
          </w:tcPr>
          <w:p w14:paraId="617219D1" w14:textId="77777777" w:rsidR="00563140" w:rsidRDefault="00563140"/>
        </w:tc>
        <w:tc>
          <w:tcPr>
            <w:tcW w:w="4873" w:type="dxa"/>
          </w:tcPr>
          <w:p w14:paraId="715562A1" w14:textId="77777777" w:rsidR="00563140" w:rsidRDefault="00563140"/>
        </w:tc>
      </w:tr>
      <w:tr w:rsidR="00563140" w14:paraId="5F090126" w14:textId="77777777">
        <w:tc>
          <w:tcPr>
            <w:tcW w:w="4873" w:type="dxa"/>
          </w:tcPr>
          <w:p w14:paraId="1D24117F" w14:textId="77777777" w:rsidR="00563140" w:rsidRDefault="00563140"/>
        </w:tc>
        <w:tc>
          <w:tcPr>
            <w:tcW w:w="4873" w:type="dxa"/>
          </w:tcPr>
          <w:p w14:paraId="0BBFFAE6" w14:textId="77777777" w:rsidR="00563140" w:rsidRDefault="00563140"/>
        </w:tc>
      </w:tr>
    </w:tbl>
    <w:p w14:paraId="777E0676" w14:textId="77777777" w:rsidR="00563140" w:rsidRDefault="00563140"/>
    <w:p w14:paraId="38CAE024" w14:textId="77777777" w:rsidR="00563140" w:rsidRDefault="006E4FB5">
      <w:pPr>
        <w:pStyle w:val="Ttulo1"/>
      </w:pPr>
      <w:r>
        <w:lastRenderedPageBreak/>
        <w:t>5. Modelo de historia de usuario</w:t>
      </w:r>
    </w:p>
    <w:p w14:paraId="5A05A7E8" w14:textId="77777777" w:rsidR="00563140" w:rsidRDefault="006E4FB5">
      <w:r>
        <w:t>Formato sugerido:</w:t>
      </w:r>
    </w:p>
    <w:p w14:paraId="26075F87" w14:textId="77777777" w:rsidR="00563140" w:rsidRDefault="006E4FB5">
      <w:r>
        <w:rPr>
          <w:b/>
        </w:rPr>
        <w:t xml:space="preserve">Como </w:t>
      </w:r>
      <w:r>
        <w:t xml:space="preserve">[tipo de usuario], </w:t>
      </w:r>
      <w:r>
        <w:rPr>
          <w:b/>
        </w:rPr>
        <w:t xml:space="preserve">quiero </w:t>
      </w:r>
      <w:r>
        <w:t xml:space="preserve">[acción o necesidad], </w:t>
      </w:r>
      <w:r>
        <w:rPr>
          <w:b/>
        </w:rPr>
        <w:t xml:space="preserve">para </w:t>
      </w:r>
      <w:r>
        <w:t>[beneficio u objetivo].</w:t>
      </w:r>
    </w:p>
    <w:p w14:paraId="03E87545" w14:textId="77777777" w:rsidR="00563140" w:rsidRDefault="006E4FB5">
      <w:r>
        <w:t>Ejemplo:</w:t>
      </w:r>
    </w:p>
    <w:p w14:paraId="07E78687" w14:textId="77777777" w:rsidR="00563140" w:rsidRDefault="006E4FB5">
      <w:pPr>
        <w:pStyle w:val="Listaconvietas"/>
      </w:pPr>
      <w:r>
        <w:t>Como docente, quiero cargar materiales accesibles, para que mis estudiantes puedan comprender mejor las actividades.</w:t>
      </w:r>
    </w:p>
    <w:p w14:paraId="58208DD5" w14:textId="77777777" w:rsidR="00563140" w:rsidRDefault="006E4FB5">
      <w:pPr>
        <w:pStyle w:val="Ttulo1"/>
      </w:pPr>
      <w:r>
        <w:t>6. Historias de usuario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3140" w14:paraId="0DDFB85D" w14:textId="77777777">
        <w:tc>
          <w:tcPr>
            <w:tcW w:w="2436" w:type="dxa"/>
          </w:tcPr>
          <w:p w14:paraId="73EE0555" w14:textId="77777777" w:rsidR="00563140" w:rsidRDefault="006E4FB5">
            <w:r>
              <w:t>ID</w:t>
            </w:r>
          </w:p>
        </w:tc>
        <w:tc>
          <w:tcPr>
            <w:tcW w:w="2436" w:type="dxa"/>
          </w:tcPr>
          <w:p w14:paraId="0D4F8FBC" w14:textId="77777777" w:rsidR="00563140" w:rsidRDefault="006E4FB5">
            <w:r>
              <w:t>Historia de usuario</w:t>
            </w:r>
          </w:p>
        </w:tc>
        <w:tc>
          <w:tcPr>
            <w:tcW w:w="2436" w:type="dxa"/>
          </w:tcPr>
          <w:p w14:paraId="4049CA88" w14:textId="77777777" w:rsidR="00563140" w:rsidRDefault="006E4FB5">
            <w:r>
              <w:t>Prioridad</w:t>
            </w:r>
          </w:p>
        </w:tc>
        <w:tc>
          <w:tcPr>
            <w:tcW w:w="2436" w:type="dxa"/>
          </w:tcPr>
          <w:p w14:paraId="69EB95D3" w14:textId="77777777" w:rsidR="00563140" w:rsidRDefault="006E4FB5">
            <w:r>
              <w:t>Criterios de aceptación breves</w:t>
            </w:r>
          </w:p>
        </w:tc>
      </w:tr>
      <w:tr w:rsidR="00563140" w14:paraId="404D441B" w14:textId="77777777">
        <w:tc>
          <w:tcPr>
            <w:tcW w:w="2436" w:type="dxa"/>
          </w:tcPr>
          <w:p w14:paraId="5AB09329" w14:textId="77777777" w:rsidR="00563140" w:rsidRDefault="00563140"/>
        </w:tc>
        <w:tc>
          <w:tcPr>
            <w:tcW w:w="2436" w:type="dxa"/>
          </w:tcPr>
          <w:p w14:paraId="430A81C2" w14:textId="77777777" w:rsidR="00563140" w:rsidRDefault="00563140"/>
        </w:tc>
        <w:tc>
          <w:tcPr>
            <w:tcW w:w="2436" w:type="dxa"/>
          </w:tcPr>
          <w:p w14:paraId="0520BE9B" w14:textId="77777777" w:rsidR="00563140" w:rsidRDefault="00563140"/>
        </w:tc>
        <w:tc>
          <w:tcPr>
            <w:tcW w:w="2436" w:type="dxa"/>
          </w:tcPr>
          <w:p w14:paraId="543CEC97" w14:textId="77777777" w:rsidR="00563140" w:rsidRDefault="00563140"/>
        </w:tc>
      </w:tr>
      <w:tr w:rsidR="00563140" w14:paraId="177F180D" w14:textId="77777777">
        <w:tc>
          <w:tcPr>
            <w:tcW w:w="2436" w:type="dxa"/>
          </w:tcPr>
          <w:p w14:paraId="6F3AA52F" w14:textId="77777777" w:rsidR="00563140" w:rsidRDefault="00563140"/>
        </w:tc>
        <w:tc>
          <w:tcPr>
            <w:tcW w:w="2436" w:type="dxa"/>
          </w:tcPr>
          <w:p w14:paraId="37DFF310" w14:textId="77777777" w:rsidR="00563140" w:rsidRDefault="00563140"/>
        </w:tc>
        <w:tc>
          <w:tcPr>
            <w:tcW w:w="2436" w:type="dxa"/>
          </w:tcPr>
          <w:p w14:paraId="257C7160" w14:textId="77777777" w:rsidR="00563140" w:rsidRDefault="00563140"/>
        </w:tc>
        <w:tc>
          <w:tcPr>
            <w:tcW w:w="2436" w:type="dxa"/>
          </w:tcPr>
          <w:p w14:paraId="32162B12" w14:textId="77777777" w:rsidR="00563140" w:rsidRDefault="00563140"/>
        </w:tc>
      </w:tr>
      <w:tr w:rsidR="00563140" w14:paraId="2B43643E" w14:textId="77777777">
        <w:tc>
          <w:tcPr>
            <w:tcW w:w="2436" w:type="dxa"/>
          </w:tcPr>
          <w:p w14:paraId="01CA5B48" w14:textId="77777777" w:rsidR="00563140" w:rsidRDefault="00563140"/>
        </w:tc>
        <w:tc>
          <w:tcPr>
            <w:tcW w:w="2436" w:type="dxa"/>
          </w:tcPr>
          <w:p w14:paraId="4B1C813E" w14:textId="77777777" w:rsidR="00563140" w:rsidRDefault="00563140"/>
        </w:tc>
        <w:tc>
          <w:tcPr>
            <w:tcW w:w="2436" w:type="dxa"/>
          </w:tcPr>
          <w:p w14:paraId="1F970830" w14:textId="77777777" w:rsidR="00563140" w:rsidRDefault="00563140"/>
        </w:tc>
        <w:tc>
          <w:tcPr>
            <w:tcW w:w="2436" w:type="dxa"/>
          </w:tcPr>
          <w:p w14:paraId="0021C9B2" w14:textId="77777777" w:rsidR="00563140" w:rsidRDefault="00563140"/>
        </w:tc>
      </w:tr>
      <w:tr w:rsidR="00563140" w14:paraId="5FF00B63" w14:textId="77777777">
        <w:tc>
          <w:tcPr>
            <w:tcW w:w="2436" w:type="dxa"/>
          </w:tcPr>
          <w:p w14:paraId="5369694D" w14:textId="77777777" w:rsidR="00563140" w:rsidRDefault="00563140"/>
        </w:tc>
        <w:tc>
          <w:tcPr>
            <w:tcW w:w="2436" w:type="dxa"/>
          </w:tcPr>
          <w:p w14:paraId="0DF9A1D7" w14:textId="77777777" w:rsidR="00563140" w:rsidRDefault="00563140"/>
        </w:tc>
        <w:tc>
          <w:tcPr>
            <w:tcW w:w="2436" w:type="dxa"/>
          </w:tcPr>
          <w:p w14:paraId="3CC27A0A" w14:textId="77777777" w:rsidR="00563140" w:rsidRDefault="00563140"/>
        </w:tc>
        <w:tc>
          <w:tcPr>
            <w:tcW w:w="2436" w:type="dxa"/>
          </w:tcPr>
          <w:p w14:paraId="0BD0AFAC" w14:textId="77777777" w:rsidR="00563140" w:rsidRDefault="00563140"/>
        </w:tc>
      </w:tr>
      <w:tr w:rsidR="00563140" w14:paraId="4CED1FB6" w14:textId="77777777">
        <w:tc>
          <w:tcPr>
            <w:tcW w:w="2436" w:type="dxa"/>
          </w:tcPr>
          <w:p w14:paraId="16F1ADC2" w14:textId="77777777" w:rsidR="00563140" w:rsidRDefault="00563140"/>
        </w:tc>
        <w:tc>
          <w:tcPr>
            <w:tcW w:w="2436" w:type="dxa"/>
          </w:tcPr>
          <w:p w14:paraId="50A3A851" w14:textId="77777777" w:rsidR="00563140" w:rsidRDefault="00563140"/>
        </w:tc>
        <w:tc>
          <w:tcPr>
            <w:tcW w:w="2436" w:type="dxa"/>
          </w:tcPr>
          <w:p w14:paraId="317D1826" w14:textId="77777777" w:rsidR="00563140" w:rsidRDefault="00563140"/>
        </w:tc>
        <w:tc>
          <w:tcPr>
            <w:tcW w:w="2436" w:type="dxa"/>
          </w:tcPr>
          <w:p w14:paraId="271432C9" w14:textId="77777777" w:rsidR="00563140" w:rsidRDefault="00563140"/>
        </w:tc>
      </w:tr>
      <w:tr w:rsidR="00563140" w14:paraId="673FD09B" w14:textId="77777777">
        <w:tc>
          <w:tcPr>
            <w:tcW w:w="2436" w:type="dxa"/>
          </w:tcPr>
          <w:p w14:paraId="3FE66907" w14:textId="77777777" w:rsidR="00563140" w:rsidRDefault="00563140"/>
        </w:tc>
        <w:tc>
          <w:tcPr>
            <w:tcW w:w="2436" w:type="dxa"/>
          </w:tcPr>
          <w:p w14:paraId="0557F834" w14:textId="77777777" w:rsidR="00563140" w:rsidRDefault="00563140"/>
        </w:tc>
        <w:tc>
          <w:tcPr>
            <w:tcW w:w="2436" w:type="dxa"/>
          </w:tcPr>
          <w:p w14:paraId="1AD9A162" w14:textId="77777777" w:rsidR="00563140" w:rsidRDefault="00563140"/>
        </w:tc>
        <w:tc>
          <w:tcPr>
            <w:tcW w:w="2436" w:type="dxa"/>
          </w:tcPr>
          <w:p w14:paraId="2A10F2D0" w14:textId="77777777" w:rsidR="00563140" w:rsidRDefault="00563140"/>
        </w:tc>
      </w:tr>
    </w:tbl>
    <w:p w14:paraId="1632A93F" w14:textId="77777777" w:rsidR="00563140" w:rsidRDefault="00563140"/>
    <w:p w14:paraId="30938EAF" w14:textId="77777777" w:rsidR="00563140" w:rsidRDefault="006E4FB5">
      <w:pPr>
        <w:pStyle w:val="Ttulo1"/>
      </w:pPr>
      <w:r>
        <w:t>7. Backlog inicial del proyecto</w:t>
      </w:r>
    </w:p>
    <w:p w14:paraId="27D59D47" w14:textId="77777777" w:rsidR="00563140" w:rsidRDefault="006E4FB5">
      <w:r>
        <w:t>Organizar las funcionalidades o historias de usuario priorizadas para comenzar el desarrollo.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563140" w14:paraId="42471A93" w14:textId="77777777">
        <w:tc>
          <w:tcPr>
            <w:tcW w:w="1949" w:type="dxa"/>
          </w:tcPr>
          <w:p w14:paraId="48FF6E21" w14:textId="77777777" w:rsidR="00563140" w:rsidRDefault="006E4FB5">
            <w:r>
              <w:t>ID</w:t>
            </w:r>
          </w:p>
        </w:tc>
        <w:tc>
          <w:tcPr>
            <w:tcW w:w="1949" w:type="dxa"/>
          </w:tcPr>
          <w:p w14:paraId="0A30D0D1" w14:textId="77777777" w:rsidR="00563140" w:rsidRDefault="006E4FB5">
            <w:r>
              <w:t>Funcionalidad / historia</w:t>
            </w:r>
          </w:p>
        </w:tc>
        <w:tc>
          <w:tcPr>
            <w:tcW w:w="1949" w:type="dxa"/>
          </w:tcPr>
          <w:p w14:paraId="0DC799D3" w14:textId="77777777" w:rsidR="00563140" w:rsidRDefault="006E4FB5">
            <w:r>
              <w:t>Prioridad (Alta / Media / Baja)</w:t>
            </w:r>
          </w:p>
        </w:tc>
        <w:tc>
          <w:tcPr>
            <w:tcW w:w="1949" w:type="dxa"/>
          </w:tcPr>
          <w:p w14:paraId="3D64FA76" w14:textId="77777777" w:rsidR="00563140" w:rsidRDefault="006E4FB5">
            <w:r>
              <w:t>Responsable principal</w:t>
            </w:r>
          </w:p>
        </w:tc>
        <w:tc>
          <w:tcPr>
            <w:tcW w:w="1949" w:type="dxa"/>
          </w:tcPr>
          <w:p w14:paraId="65E94D4B" w14:textId="77777777" w:rsidR="00563140" w:rsidRDefault="006E4FB5">
            <w:r>
              <w:t>Observaciones</w:t>
            </w:r>
          </w:p>
        </w:tc>
      </w:tr>
      <w:tr w:rsidR="00563140" w14:paraId="149C9005" w14:textId="77777777">
        <w:tc>
          <w:tcPr>
            <w:tcW w:w="1949" w:type="dxa"/>
          </w:tcPr>
          <w:p w14:paraId="3CD35B8F" w14:textId="77777777" w:rsidR="00563140" w:rsidRDefault="00563140"/>
        </w:tc>
        <w:tc>
          <w:tcPr>
            <w:tcW w:w="1949" w:type="dxa"/>
          </w:tcPr>
          <w:p w14:paraId="136C54D8" w14:textId="77777777" w:rsidR="00563140" w:rsidRDefault="00563140"/>
        </w:tc>
        <w:tc>
          <w:tcPr>
            <w:tcW w:w="1949" w:type="dxa"/>
          </w:tcPr>
          <w:p w14:paraId="3DFF986B" w14:textId="77777777" w:rsidR="00563140" w:rsidRDefault="00563140"/>
        </w:tc>
        <w:tc>
          <w:tcPr>
            <w:tcW w:w="1949" w:type="dxa"/>
          </w:tcPr>
          <w:p w14:paraId="11871252" w14:textId="77777777" w:rsidR="00563140" w:rsidRDefault="00563140"/>
        </w:tc>
        <w:tc>
          <w:tcPr>
            <w:tcW w:w="1949" w:type="dxa"/>
          </w:tcPr>
          <w:p w14:paraId="05D69847" w14:textId="77777777" w:rsidR="00563140" w:rsidRDefault="00563140"/>
        </w:tc>
      </w:tr>
      <w:tr w:rsidR="00563140" w14:paraId="1D2DA565" w14:textId="77777777">
        <w:tc>
          <w:tcPr>
            <w:tcW w:w="1949" w:type="dxa"/>
          </w:tcPr>
          <w:p w14:paraId="554DDA72" w14:textId="77777777" w:rsidR="00563140" w:rsidRDefault="00563140"/>
        </w:tc>
        <w:tc>
          <w:tcPr>
            <w:tcW w:w="1949" w:type="dxa"/>
          </w:tcPr>
          <w:p w14:paraId="26C21DF5" w14:textId="77777777" w:rsidR="00563140" w:rsidRDefault="00563140"/>
        </w:tc>
        <w:tc>
          <w:tcPr>
            <w:tcW w:w="1949" w:type="dxa"/>
          </w:tcPr>
          <w:p w14:paraId="000411FB" w14:textId="77777777" w:rsidR="00563140" w:rsidRDefault="00563140"/>
        </w:tc>
        <w:tc>
          <w:tcPr>
            <w:tcW w:w="1949" w:type="dxa"/>
          </w:tcPr>
          <w:p w14:paraId="373272B8" w14:textId="77777777" w:rsidR="00563140" w:rsidRDefault="00563140"/>
        </w:tc>
        <w:tc>
          <w:tcPr>
            <w:tcW w:w="1949" w:type="dxa"/>
          </w:tcPr>
          <w:p w14:paraId="2567E0F4" w14:textId="77777777" w:rsidR="00563140" w:rsidRDefault="00563140"/>
        </w:tc>
      </w:tr>
      <w:tr w:rsidR="00563140" w14:paraId="793591F2" w14:textId="77777777">
        <w:tc>
          <w:tcPr>
            <w:tcW w:w="1949" w:type="dxa"/>
          </w:tcPr>
          <w:p w14:paraId="7B2EC25E" w14:textId="77777777" w:rsidR="00563140" w:rsidRDefault="00563140"/>
        </w:tc>
        <w:tc>
          <w:tcPr>
            <w:tcW w:w="1949" w:type="dxa"/>
          </w:tcPr>
          <w:p w14:paraId="4BE39692" w14:textId="77777777" w:rsidR="00563140" w:rsidRDefault="00563140"/>
        </w:tc>
        <w:tc>
          <w:tcPr>
            <w:tcW w:w="1949" w:type="dxa"/>
          </w:tcPr>
          <w:p w14:paraId="751433C8" w14:textId="77777777" w:rsidR="00563140" w:rsidRDefault="00563140"/>
        </w:tc>
        <w:tc>
          <w:tcPr>
            <w:tcW w:w="1949" w:type="dxa"/>
          </w:tcPr>
          <w:p w14:paraId="23136A35" w14:textId="77777777" w:rsidR="00563140" w:rsidRDefault="00563140"/>
        </w:tc>
        <w:tc>
          <w:tcPr>
            <w:tcW w:w="1949" w:type="dxa"/>
          </w:tcPr>
          <w:p w14:paraId="3ADE321F" w14:textId="77777777" w:rsidR="00563140" w:rsidRDefault="00563140"/>
        </w:tc>
      </w:tr>
      <w:tr w:rsidR="00563140" w14:paraId="248C936E" w14:textId="77777777">
        <w:tc>
          <w:tcPr>
            <w:tcW w:w="1949" w:type="dxa"/>
          </w:tcPr>
          <w:p w14:paraId="172CE415" w14:textId="77777777" w:rsidR="00563140" w:rsidRDefault="00563140"/>
        </w:tc>
        <w:tc>
          <w:tcPr>
            <w:tcW w:w="1949" w:type="dxa"/>
          </w:tcPr>
          <w:p w14:paraId="3036B426" w14:textId="77777777" w:rsidR="00563140" w:rsidRDefault="00563140"/>
        </w:tc>
        <w:tc>
          <w:tcPr>
            <w:tcW w:w="1949" w:type="dxa"/>
          </w:tcPr>
          <w:p w14:paraId="3DA9EA53" w14:textId="77777777" w:rsidR="00563140" w:rsidRDefault="00563140"/>
        </w:tc>
        <w:tc>
          <w:tcPr>
            <w:tcW w:w="1949" w:type="dxa"/>
          </w:tcPr>
          <w:p w14:paraId="3A8F47CC" w14:textId="77777777" w:rsidR="00563140" w:rsidRDefault="00563140"/>
        </w:tc>
        <w:tc>
          <w:tcPr>
            <w:tcW w:w="1949" w:type="dxa"/>
          </w:tcPr>
          <w:p w14:paraId="25C22830" w14:textId="77777777" w:rsidR="00563140" w:rsidRDefault="00563140"/>
        </w:tc>
      </w:tr>
      <w:tr w:rsidR="00563140" w14:paraId="5FD06E45" w14:textId="77777777">
        <w:tc>
          <w:tcPr>
            <w:tcW w:w="1949" w:type="dxa"/>
          </w:tcPr>
          <w:p w14:paraId="40009C35" w14:textId="77777777" w:rsidR="00563140" w:rsidRDefault="00563140"/>
        </w:tc>
        <w:tc>
          <w:tcPr>
            <w:tcW w:w="1949" w:type="dxa"/>
          </w:tcPr>
          <w:p w14:paraId="72756E66" w14:textId="77777777" w:rsidR="00563140" w:rsidRDefault="00563140"/>
        </w:tc>
        <w:tc>
          <w:tcPr>
            <w:tcW w:w="1949" w:type="dxa"/>
          </w:tcPr>
          <w:p w14:paraId="1E193465" w14:textId="77777777" w:rsidR="00563140" w:rsidRDefault="00563140"/>
        </w:tc>
        <w:tc>
          <w:tcPr>
            <w:tcW w:w="1949" w:type="dxa"/>
          </w:tcPr>
          <w:p w14:paraId="47FBCB8D" w14:textId="77777777" w:rsidR="00563140" w:rsidRDefault="00563140"/>
        </w:tc>
        <w:tc>
          <w:tcPr>
            <w:tcW w:w="1949" w:type="dxa"/>
          </w:tcPr>
          <w:p w14:paraId="21BCB74B" w14:textId="77777777" w:rsidR="00563140" w:rsidRDefault="00563140"/>
        </w:tc>
      </w:tr>
      <w:tr w:rsidR="00563140" w14:paraId="1A954270" w14:textId="77777777">
        <w:tc>
          <w:tcPr>
            <w:tcW w:w="1949" w:type="dxa"/>
          </w:tcPr>
          <w:p w14:paraId="5A23257B" w14:textId="77777777" w:rsidR="00563140" w:rsidRDefault="00563140"/>
        </w:tc>
        <w:tc>
          <w:tcPr>
            <w:tcW w:w="1949" w:type="dxa"/>
          </w:tcPr>
          <w:p w14:paraId="1161C66A" w14:textId="77777777" w:rsidR="00563140" w:rsidRDefault="00563140"/>
        </w:tc>
        <w:tc>
          <w:tcPr>
            <w:tcW w:w="1949" w:type="dxa"/>
          </w:tcPr>
          <w:p w14:paraId="6F05851B" w14:textId="77777777" w:rsidR="00563140" w:rsidRDefault="00563140"/>
        </w:tc>
        <w:tc>
          <w:tcPr>
            <w:tcW w:w="1949" w:type="dxa"/>
          </w:tcPr>
          <w:p w14:paraId="41D04A47" w14:textId="77777777" w:rsidR="00563140" w:rsidRDefault="00563140"/>
        </w:tc>
        <w:tc>
          <w:tcPr>
            <w:tcW w:w="1949" w:type="dxa"/>
          </w:tcPr>
          <w:p w14:paraId="6EBE6E2A" w14:textId="77777777" w:rsidR="00563140" w:rsidRDefault="00563140"/>
        </w:tc>
      </w:tr>
      <w:tr w:rsidR="00563140" w14:paraId="5A8AAF2E" w14:textId="77777777">
        <w:tc>
          <w:tcPr>
            <w:tcW w:w="1949" w:type="dxa"/>
          </w:tcPr>
          <w:p w14:paraId="6B227BDB" w14:textId="77777777" w:rsidR="00563140" w:rsidRDefault="00563140"/>
        </w:tc>
        <w:tc>
          <w:tcPr>
            <w:tcW w:w="1949" w:type="dxa"/>
          </w:tcPr>
          <w:p w14:paraId="24F6711A" w14:textId="77777777" w:rsidR="00563140" w:rsidRDefault="00563140"/>
        </w:tc>
        <w:tc>
          <w:tcPr>
            <w:tcW w:w="1949" w:type="dxa"/>
          </w:tcPr>
          <w:p w14:paraId="1D5DC5B1" w14:textId="77777777" w:rsidR="00563140" w:rsidRDefault="00563140"/>
        </w:tc>
        <w:tc>
          <w:tcPr>
            <w:tcW w:w="1949" w:type="dxa"/>
          </w:tcPr>
          <w:p w14:paraId="3175E993" w14:textId="77777777" w:rsidR="00563140" w:rsidRDefault="00563140"/>
        </w:tc>
        <w:tc>
          <w:tcPr>
            <w:tcW w:w="1949" w:type="dxa"/>
          </w:tcPr>
          <w:p w14:paraId="138E70D1" w14:textId="77777777" w:rsidR="00563140" w:rsidRDefault="00563140"/>
        </w:tc>
      </w:tr>
      <w:tr w:rsidR="00563140" w14:paraId="0FD18C61" w14:textId="77777777">
        <w:tc>
          <w:tcPr>
            <w:tcW w:w="1949" w:type="dxa"/>
          </w:tcPr>
          <w:p w14:paraId="156F6CD4" w14:textId="77777777" w:rsidR="00563140" w:rsidRDefault="00563140"/>
        </w:tc>
        <w:tc>
          <w:tcPr>
            <w:tcW w:w="1949" w:type="dxa"/>
          </w:tcPr>
          <w:p w14:paraId="6EAEB0D1" w14:textId="77777777" w:rsidR="00563140" w:rsidRDefault="00563140"/>
        </w:tc>
        <w:tc>
          <w:tcPr>
            <w:tcW w:w="1949" w:type="dxa"/>
          </w:tcPr>
          <w:p w14:paraId="3EC23DC8" w14:textId="77777777" w:rsidR="00563140" w:rsidRDefault="00563140"/>
        </w:tc>
        <w:tc>
          <w:tcPr>
            <w:tcW w:w="1949" w:type="dxa"/>
          </w:tcPr>
          <w:p w14:paraId="3CC9053D" w14:textId="77777777" w:rsidR="00563140" w:rsidRDefault="00563140"/>
        </w:tc>
        <w:tc>
          <w:tcPr>
            <w:tcW w:w="1949" w:type="dxa"/>
          </w:tcPr>
          <w:p w14:paraId="06DAB800" w14:textId="77777777" w:rsidR="00563140" w:rsidRDefault="00563140"/>
        </w:tc>
      </w:tr>
    </w:tbl>
    <w:p w14:paraId="75031770" w14:textId="77777777" w:rsidR="00563140" w:rsidRDefault="00563140"/>
    <w:p w14:paraId="12A7185B" w14:textId="77777777" w:rsidR="00563140" w:rsidRDefault="006E4FB5">
      <w:pPr>
        <w:pStyle w:val="Ttulo1"/>
      </w:pPr>
      <w:r>
        <w:t>8. Distribución inicial de tareas por rol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3140" w14:paraId="6F441937" w14:textId="77777777">
        <w:tc>
          <w:tcPr>
            <w:tcW w:w="3249" w:type="dxa"/>
          </w:tcPr>
          <w:p w14:paraId="2F5E077E" w14:textId="77777777" w:rsidR="00563140" w:rsidRDefault="006E4FB5">
            <w:r>
              <w:t>Área o rol</w:t>
            </w:r>
          </w:p>
        </w:tc>
        <w:tc>
          <w:tcPr>
            <w:tcW w:w="3249" w:type="dxa"/>
          </w:tcPr>
          <w:p w14:paraId="45523B99" w14:textId="77777777" w:rsidR="00563140" w:rsidRDefault="006E4FB5">
            <w:r>
              <w:t>Integrante responsable</w:t>
            </w:r>
          </w:p>
        </w:tc>
        <w:tc>
          <w:tcPr>
            <w:tcW w:w="3249" w:type="dxa"/>
          </w:tcPr>
          <w:p w14:paraId="7EC539B7" w14:textId="77777777" w:rsidR="00563140" w:rsidRDefault="006E4FB5">
            <w:r>
              <w:t>Tareas iniciales</w:t>
            </w:r>
          </w:p>
        </w:tc>
      </w:tr>
      <w:tr w:rsidR="00563140" w14:paraId="5DC1312B" w14:textId="77777777">
        <w:tc>
          <w:tcPr>
            <w:tcW w:w="3249" w:type="dxa"/>
          </w:tcPr>
          <w:p w14:paraId="22883703" w14:textId="77777777" w:rsidR="00563140" w:rsidRDefault="006E4FB5">
            <w:r>
              <w:t>Frontend</w:t>
            </w:r>
          </w:p>
        </w:tc>
        <w:tc>
          <w:tcPr>
            <w:tcW w:w="3249" w:type="dxa"/>
          </w:tcPr>
          <w:p w14:paraId="5EB33472" w14:textId="77777777" w:rsidR="00563140" w:rsidRDefault="00563140"/>
        </w:tc>
        <w:tc>
          <w:tcPr>
            <w:tcW w:w="3249" w:type="dxa"/>
          </w:tcPr>
          <w:p w14:paraId="1BEFE8C3" w14:textId="77777777" w:rsidR="00563140" w:rsidRDefault="00563140"/>
        </w:tc>
      </w:tr>
      <w:tr w:rsidR="00563140" w14:paraId="1B594655" w14:textId="77777777">
        <w:tc>
          <w:tcPr>
            <w:tcW w:w="3249" w:type="dxa"/>
          </w:tcPr>
          <w:p w14:paraId="57881E87" w14:textId="77777777" w:rsidR="00563140" w:rsidRDefault="006E4FB5">
            <w:r>
              <w:t>Backend</w:t>
            </w:r>
          </w:p>
        </w:tc>
        <w:tc>
          <w:tcPr>
            <w:tcW w:w="3249" w:type="dxa"/>
          </w:tcPr>
          <w:p w14:paraId="1C080E11" w14:textId="77777777" w:rsidR="00563140" w:rsidRDefault="00563140"/>
        </w:tc>
        <w:tc>
          <w:tcPr>
            <w:tcW w:w="3249" w:type="dxa"/>
          </w:tcPr>
          <w:p w14:paraId="7C1060AA" w14:textId="77777777" w:rsidR="00563140" w:rsidRDefault="00563140"/>
        </w:tc>
      </w:tr>
      <w:tr w:rsidR="00563140" w14:paraId="6BE8A00F" w14:textId="77777777">
        <w:tc>
          <w:tcPr>
            <w:tcW w:w="3249" w:type="dxa"/>
          </w:tcPr>
          <w:p w14:paraId="4AEBE5FF" w14:textId="77777777" w:rsidR="00563140" w:rsidRDefault="006E4FB5">
            <w:r>
              <w:t>Base de datos</w:t>
            </w:r>
          </w:p>
        </w:tc>
        <w:tc>
          <w:tcPr>
            <w:tcW w:w="3249" w:type="dxa"/>
          </w:tcPr>
          <w:p w14:paraId="56E34D8A" w14:textId="77777777" w:rsidR="00563140" w:rsidRDefault="00563140"/>
        </w:tc>
        <w:tc>
          <w:tcPr>
            <w:tcW w:w="3249" w:type="dxa"/>
          </w:tcPr>
          <w:p w14:paraId="6922822B" w14:textId="77777777" w:rsidR="00563140" w:rsidRDefault="00563140"/>
        </w:tc>
      </w:tr>
      <w:tr w:rsidR="00563140" w14:paraId="5FECCFEB" w14:textId="77777777">
        <w:tc>
          <w:tcPr>
            <w:tcW w:w="3249" w:type="dxa"/>
          </w:tcPr>
          <w:p w14:paraId="565143A1" w14:textId="77777777" w:rsidR="00563140" w:rsidRDefault="006E4FB5">
            <w:r>
              <w:t>Documentación / pruebas</w:t>
            </w:r>
          </w:p>
        </w:tc>
        <w:tc>
          <w:tcPr>
            <w:tcW w:w="3249" w:type="dxa"/>
          </w:tcPr>
          <w:p w14:paraId="069C4BC9" w14:textId="77777777" w:rsidR="00563140" w:rsidRDefault="00563140"/>
        </w:tc>
        <w:tc>
          <w:tcPr>
            <w:tcW w:w="3249" w:type="dxa"/>
          </w:tcPr>
          <w:p w14:paraId="35141EC2" w14:textId="77777777" w:rsidR="00563140" w:rsidRDefault="00563140"/>
        </w:tc>
      </w:tr>
      <w:tr w:rsidR="00563140" w14:paraId="6FCFAE04" w14:textId="77777777">
        <w:tc>
          <w:tcPr>
            <w:tcW w:w="3249" w:type="dxa"/>
          </w:tcPr>
          <w:p w14:paraId="1AF1433D" w14:textId="77777777" w:rsidR="00563140" w:rsidRDefault="006E4FB5">
            <w:r>
              <w:t>Integración general</w:t>
            </w:r>
          </w:p>
        </w:tc>
        <w:tc>
          <w:tcPr>
            <w:tcW w:w="3249" w:type="dxa"/>
          </w:tcPr>
          <w:p w14:paraId="34AD3EF9" w14:textId="77777777" w:rsidR="00563140" w:rsidRDefault="00563140"/>
        </w:tc>
        <w:tc>
          <w:tcPr>
            <w:tcW w:w="3249" w:type="dxa"/>
          </w:tcPr>
          <w:p w14:paraId="755598B1" w14:textId="77777777" w:rsidR="00563140" w:rsidRDefault="00563140"/>
        </w:tc>
      </w:tr>
    </w:tbl>
    <w:p w14:paraId="0D53C911" w14:textId="77777777" w:rsidR="00563140" w:rsidRDefault="00563140"/>
    <w:p w14:paraId="7A6CE011" w14:textId="4C3E1941" w:rsidR="00563140" w:rsidRDefault="00563140"/>
    <w:sectPr w:rsidR="00563140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2760">
    <w:abstractNumId w:val="8"/>
  </w:num>
  <w:num w:numId="2" w16cid:durableId="115150223">
    <w:abstractNumId w:val="6"/>
  </w:num>
  <w:num w:numId="3" w16cid:durableId="1969312709">
    <w:abstractNumId w:val="5"/>
  </w:num>
  <w:num w:numId="4" w16cid:durableId="1467429781">
    <w:abstractNumId w:val="4"/>
  </w:num>
  <w:num w:numId="5" w16cid:durableId="828060282">
    <w:abstractNumId w:val="7"/>
  </w:num>
  <w:num w:numId="6" w16cid:durableId="2083066126">
    <w:abstractNumId w:val="3"/>
  </w:num>
  <w:num w:numId="7" w16cid:durableId="2006516501">
    <w:abstractNumId w:val="2"/>
  </w:num>
  <w:num w:numId="8" w16cid:durableId="782262845">
    <w:abstractNumId w:val="1"/>
  </w:num>
  <w:num w:numId="9" w16cid:durableId="856043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97A"/>
    <w:rsid w:val="0029639D"/>
    <w:rsid w:val="00326F90"/>
    <w:rsid w:val="00364522"/>
    <w:rsid w:val="00563140"/>
    <w:rsid w:val="006E4FB5"/>
    <w:rsid w:val="00AA1D8D"/>
    <w:rsid w:val="00B47730"/>
    <w:rsid w:val="00CB0664"/>
    <w:rsid w:val="00DC5E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0C9350D-AEDC-47B8-8EE3-47519B9A9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316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MENDEZ</cp:lastModifiedBy>
  <cp:revision>3</cp:revision>
  <dcterms:created xsi:type="dcterms:W3CDTF">2013-12-23T23:15:00Z</dcterms:created>
  <dcterms:modified xsi:type="dcterms:W3CDTF">2026-05-28T01:41:00Z</dcterms:modified>
  <cp:category/>
</cp:coreProperties>
</file>