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266FE" w14:textId="77777777" w:rsidR="005B28EE" w:rsidRDefault="002447CD">
      <w:pPr>
        <w:pStyle w:val="Ttulo"/>
        <w:jc w:val="center"/>
      </w:pPr>
      <w:r>
        <w:t>PLANTILLA DE TRABAJO PRÁCTICO</w:t>
      </w:r>
    </w:p>
    <w:p w14:paraId="7ED6175B" w14:textId="77777777" w:rsidR="005B28EE" w:rsidRDefault="002447CD">
      <w:pPr>
        <w:jc w:val="center"/>
      </w:pPr>
      <w:r>
        <w:rPr>
          <w:b/>
          <w:sz w:val="23"/>
        </w:rPr>
        <w:t>Actividad práctica: Construcción del prompt técnico para una tarea de implementación</w:t>
      </w:r>
    </w:p>
    <w:p w14:paraId="764AEC46" w14:textId="77777777" w:rsidR="005B28EE" w:rsidRDefault="002447CD">
      <w:r>
        <w:rPr>
          <w:i/>
        </w:rPr>
        <w:t>Complete la plantilla a partir del proyecto ya definido, de la feature prioritaria trabajada previamente y de la descomposición técnica realizada por el grupo.</w:t>
      </w:r>
    </w:p>
    <w:p w14:paraId="33574120" w14:textId="77777777" w:rsidR="005B28EE" w:rsidRDefault="002447CD">
      <w:pPr>
        <w:pStyle w:val="Ttulo1"/>
      </w:pPr>
      <w:r>
        <w:t>A. Datos generales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5B28EE" w14:paraId="4C83A9EE" w14:textId="77777777">
        <w:tc>
          <w:tcPr>
            <w:tcW w:w="4873" w:type="dxa"/>
            <w:shd w:val="clear" w:color="auto" w:fill="D9EAF7"/>
          </w:tcPr>
          <w:p w14:paraId="356A40AB" w14:textId="77777777" w:rsidR="005B28EE" w:rsidRDefault="002447CD">
            <w:r>
              <w:rPr>
                <w:b/>
              </w:rPr>
              <w:t>Nombre del proyecto</w:t>
            </w:r>
          </w:p>
        </w:tc>
        <w:tc>
          <w:tcPr>
            <w:tcW w:w="4873" w:type="dxa"/>
          </w:tcPr>
          <w:p w14:paraId="483FA402" w14:textId="0FFC1B73" w:rsidR="005B28EE" w:rsidRDefault="005B28EE"/>
        </w:tc>
      </w:tr>
      <w:tr w:rsidR="005B28EE" w14:paraId="73D69B7D" w14:textId="77777777">
        <w:tc>
          <w:tcPr>
            <w:tcW w:w="4873" w:type="dxa"/>
            <w:shd w:val="clear" w:color="auto" w:fill="D9EAF7"/>
          </w:tcPr>
          <w:p w14:paraId="721AFB0E" w14:textId="77777777" w:rsidR="005B28EE" w:rsidRDefault="002447CD">
            <w:r>
              <w:rPr>
                <w:b/>
              </w:rPr>
              <w:t>Grupo n°</w:t>
            </w:r>
          </w:p>
        </w:tc>
        <w:tc>
          <w:tcPr>
            <w:tcW w:w="4873" w:type="dxa"/>
          </w:tcPr>
          <w:p w14:paraId="101E41FF" w14:textId="55B5BA95" w:rsidR="005B28EE" w:rsidRDefault="005B28EE"/>
        </w:tc>
      </w:tr>
      <w:tr w:rsidR="005B28EE" w14:paraId="6CEE7E0F" w14:textId="77777777">
        <w:tc>
          <w:tcPr>
            <w:tcW w:w="4873" w:type="dxa"/>
            <w:shd w:val="clear" w:color="auto" w:fill="D9EAF7"/>
          </w:tcPr>
          <w:p w14:paraId="0B181209" w14:textId="77777777" w:rsidR="005B28EE" w:rsidRDefault="002447CD">
            <w:r>
              <w:rPr>
                <w:b/>
              </w:rPr>
              <w:t>Integrantes</w:t>
            </w:r>
          </w:p>
        </w:tc>
        <w:tc>
          <w:tcPr>
            <w:tcW w:w="4873" w:type="dxa"/>
          </w:tcPr>
          <w:p w14:paraId="35788E0E" w14:textId="37C3BB9F" w:rsidR="005B28EE" w:rsidRDefault="005B28EE"/>
        </w:tc>
      </w:tr>
      <w:tr w:rsidR="005B28EE" w14:paraId="6AEF82B2" w14:textId="77777777">
        <w:tc>
          <w:tcPr>
            <w:tcW w:w="4873" w:type="dxa"/>
            <w:shd w:val="clear" w:color="auto" w:fill="D9EAF7"/>
          </w:tcPr>
          <w:p w14:paraId="1466F086" w14:textId="77777777" w:rsidR="005B28EE" w:rsidRDefault="002447CD">
            <w:r>
              <w:rPr>
                <w:b/>
              </w:rPr>
              <w:t>Usuario principal del sistema</w:t>
            </w:r>
          </w:p>
        </w:tc>
        <w:tc>
          <w:tcPr>
            <w:tcW w:w="4873" w:type="dxa"/>
          </w:tcPr>
          <w:p w14:paraId="4C260DE2" w14:textId="6B01A644" w:rsidR="005B28EE" w:rsidRDefault="005B28EE"/>
        </w:tc>
      </w:tr>
      <w:tr w:rsidR="005B28EE" w14:paraId="6D62D83B" w14:textId="77777777">
        <w:tc>
          <w:tcPr>
            <w:tcW w:w="4873" w:type="dxa"/>
            <w:shd w:val="clear" w:color="auto" w:fill="D9EAF7"/>
          </w:tcPr>
          <w:p w14:paraId="0175E094" w14:textId="77777777" w:rsidR="005B28EE" w:rsidRDefault="002447CD">
            <w:r>
              <w:rPr>
                <w:b/>
              </w:rPr>
              <w:t>Feature prioritaria trabajada</w:t>
            </w:r>
          </w:p>
        </w:tc>
        <w:tc>
          <w:tcPr>
            <w:tcW w:w="4873" w:type="dxa"/>
          </w:tcPr>
          <w:p w14:paraId="22352F43" w14:textId="395460EF" w:rsidR="005B28EE" w:rsidRDefault="005B28EE"/>
        </w:tc>
      </w:tr>
      <w:tr w:rsidR="005B28EE" w14:paraId="7A4169C7" w14:textId="77777777">
        <w:tc>
          <w:tcPr>
            <w:tcW w:w="4873" w:type="dxa"/>
            <w:shd w:val="clear" w:color="auto" w:fill="D9EAF7"/>
          </w:tcPr>
          <w:p w14:paraId="040E524D" w14:textId="77777777" w:rsidR="005B28EE" w:rsidRDefault="002447CD">
            <w:r>
              <w:rPr>
                <w:b/>
              </w:rPr>
              <w:t>Tarea técnica seleccionada</w:t>
            </w:r>
          </w:p>
        </w:tc>
        <w:tc>
          <w:tcPr>
            <w:tcW w:w="4873" w:type="dxa"/>
          </w:tcPr>
          <w:p w14:paraId="3477FD69" w14:textId="75178FC1" w:rsidR="005B28EE" w:rsidRDefault="005B28EE"/>
        </w:tc>
      </w:tr>
    </w:tbl>
    <w:p w14:paraId="3A83DFD2" w14:textId="77777777" w:rsidR="005B28EE" w:rsidRDefault="002447CD">
      <w:pPr>
        <w:pStyle w:val="Ttulo1"/>
      </w:pPr>
      <w:r>
        <w:t>B. Contexto mínimo del proyecto</w:t>
      </w:r>
    </w:p>
    <w:p w14:paraId="702E3DBF" w14:textId="77777777" w:rsidR="005B28EE" w:rsidRDefault="002447CD">
      <w:r>
        <w:rPr>
          <w:i/>
        </w:rPr>
        <w:t>Redactar brevemente qué módulo del sistema está involucrado y por qué esta tarea técnica es importante dentro del proyecto.</w:t>
      </w:r>
    </w:p>
    <w:p w14:paraId="3903CD03" w14:textId="77777777" w:rsidR="005B28EE" w:rsidRDefault="002447CD">
      <w:r>
        <w:t>............................................................................................................................................................</w:t>
      </w:r>
    </w:p>
    <w:p w14:paraId="61DCB30C" w14:textId="77777777" w:rsidR="005B28EE" w:rsidRDefault="002447CD">
      <w:r>
        <w:t>............................................................................................................................................................</w:t>
      </w:r>
    </w:p>
    <w:p w14:paraId="6ACDADB8" w14:textId="77777777" w:rsidR="005B28EE" w:rsidRDefault="002447CD">
      <w:r>
        <w:t>............................................................................................................................................................</w:t>
      </w:r>
    </w:p>
    <w:p w14:paraId="6F8E6E4B" w14:textId="77777777" w:rsidR="005B28EE" w:rsidRDefault="002447CD">
      <w:r>
        <w:t>............................................................................................................................................................</w:t>
      </w:r>
    </w:p>
    <w:p w14:paraId="462A163A" w14:textId="77777777" w:rsidR="005B28EE" w:rsidRDefault="002447CD">
      <w:pPr>
        <w:pStyle w:val="Ttulo1"/>
      </w:pPr>
      <w:r>
        <w:t>C. Stack tecnológico del proyecto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5E0C84" w14:paraId="60FF4FA8" w14:textId="77777777">
        <w:tc>
          <w:tcPr>
            <w:tcW w:w="4873" w:type="dxa"/>
            <w:shd w:val="clear" w:color="auto" w:fill="EAF4E2"/>
          </w:tcPr>
          <w:p w14:paraId="57A386F6" w14:textId="77777777" w:rsidR="005B28EE" w:rsidRDefault="002447CD">
            <w:r>
              <w:rPr>
                <w:b/>
              </w:rPr>
              <w:t>Frontend</w:t>
            </w:r>
          </w:p>
        </w:tc>
        <w:tc>
          <w:tcPr>
            <w:tcW w:w="4873" w:type="dxa"/>
          </w:tcPr>
          <w:p w14:paraId="377D67AE" w14:textId="5F17C721" w:rsidR="005B28EE" w:rsidRDefault="005B28EE"/>
        </w:tc>
      </w:tr>
      <w:tr w:rsidR="005E0C84" w14:paraId="75480524" w14:textId="77777777">
        <w:tc>
          <w:tcPr>
            <w:tcW w:w="4873" w:type="dxa"/>
            <w:shd w:val="clear" w:color="auto" w:fill="EAF4E2"/>
          </w:tcPr>
          <w:p w14:paraId="3D9FCAE1" w14:textId="77777777" w:rsidR="005B28EE" w:rsidRDefault="002447CD">
            <w:r>
              <w:rPr>
                <w:b/>
              </w:rPr>
              <w:t>Backend</w:t>
            </w:r>
          </w:p>
        </w:tc>
        <w:tc>
          <w:tcPr>
            <w:tcW w:w="4873" w:type="dxa"/>
          </w:tcPr>
          <w:p w14:paraId="3636F454" w14:textId="09EEF084" w:rsidR="005B28EE" w:rsidRDefault="005B28EE"/>
        </w:tc>
      </w:tr>
      <w:tr w:rsidR="005E0C84" w14:paraId="5DFD0016" w14:textId="77777777">
        <w:tc>
          <w:tcPr>
            <w:tcW w:w="4873" w:type="dxa"/>
            <w:shd w:val="clear" w:color="auto" w:fill="EAF4E2"/>
          </w:tcPr>
          <w:p w14:paraId="66FA32FB" w14:textId="77777777" w:rsidR="005B28EE" w:rsidRDefault="002447CD">
            <w:r>
              <w:rPr>
                <w:b/>
              </w:rPr>
              <w:t xml:space="preserve">Base de </w:t>
            </w:r>
            <w:proofErr w:type="spellStart"/>
            <w:r>
              <w:rPr>
                <w:b/>
              </w:rPr>
              <w:t>datos</w:t>
            </w:r>
            <w:proofErr w:type="spellEnd"/>
          </w:p>
        </w:tc>
        <w:tc>
          <w:tcPr>
            <w:tcW w:w="4873" w:type="dxa"/>
          </w:tcPr>
          <w:p w14:paraId="2782BF98" w14:textId="2E8DB672" w:rsidR="005B28EE" w:rsidRDefault="005B28EE"/>
        </w:tc>
      </w:tr>
      <w:tr w:rsidR="005E0C84" w14:paraId="34DA6D26" w14:textId="77777777">
        <w:tc>
          <w:tcPr>
            <w:tcW w:w="4873" w:type="dxa"/>
            <w:shd w:val="clear" w:color="auto" w:fill="EAF4E2"/>
          </w:tcPr>
          <w:p w14:paraId="4DF92BFA" w14:textId="77777777" w:rsidR="005B28EE" w:rsidRDefault="002447CD">
            <w:proofErr w:type="spellStart"/>
            <w:r>
              <w:rPr>
                <w:b/>
              </w:rPr>
              <w:t>Entorno</w:t>
            </w:r>
            <w:proofErr w:type="spellEnd"/>
            <w:r>
              <w:rPr>
                <w:b/>
              </w:rPr>
              <w:t xml:space="preserve"> / </w:t>
            </w:r>
            <w:proofErr w:type="spellStart"/>
            <w:r>
              <w:rPr>
                <w:b/>
              </w:rPr>
              <w:t>herramientas</w:t>
            </w:r>
            <w:proofErr w:type="spellEnd"/>
          </w:p>
        </w:tc>
        <w:tc>
          <w:tcPr>
            <w:tcW w:w="4873" w:type="dxa"/>
          </w:tcPr>
          <w:p w14:paraId="6B18E372" w14:textId="0D9CF9A0" w:rsidR="005B28EE" w:rsidRDefault="005B28EE"/>
        </w:tc>
      </w:tr>
    </w:tbl>
    <w:p w14:paraId="3A9A1176" w14:textId="77777777" w:rsidR="005B28EE" w:rsidRDefault="002447CD">
      <w:pPr>
        <w:pStyle w:val="Ttulo1"/>
      </w:pPr>
      <w:r>
        <w:t>D. Objetivo del prompt</w:t>
      </w:r>
    </w:p>
    <w:p w14:paraId="439CC0B9" w14:textId="77777777" w:rsidR="005B28EE" w:rsidRDefault="002447CD">
      <w:r>
        <w:rPr>
          <w:i/>
        </w:rPr>
        <w:t>Explicar qué se le pedirá a la IA que implemente exactamente. El pedido debe referirse a una tarea concreta, no al sistema completo.</w:t>
      </w:r>
    </w:p>
    <w:p w14:paraId="6F9A3F6A" w14:textId="77777777" w:rsidR="005B28EE" w:rsidRDefault="002447CD">
      <w:r>
        <w:t>............................................................................................................................................................</w:t>
      </w:r>
    </w:p>
    <w:p w14:paraId="0B7FA6EB" w14:textId="77777777" w:rsidR="005B28EE" w:rsidRDefault="002447CD">
      <w:r>
        <w:t>............................................................................................................................................................</w:t>
      </w:r>
    </w:p>
    <w:p w14:paraId="3B333DF1" w14:textId="77777777" w:rsidR="005B28EE" w:rsidRDefault="002447CD">
      <w:r>
        <w:t>............................................................................................................................................................</w:t>
      </w:r>
    </w:p>
    <w:p w14:paraId="37DC25B6" w14:textId="77777777" w:rsidR="005B28EE" w:rsidRDefault="002447CD">
      <w:pPr>
        <w:pStyle w:val="Ttulo1"/>
      </w:pPr>
      <w:r>
        <w:lastRenderedPageBreak/>
        <w:t>E. Entradas y salidas esperadas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81"/>
        <w:gridCol w:w="4981"/>
      </w:tblGrid>
      <w:tr w:rsidR="005B28EE" w14:paraId="335E3BF3" w14:textId="77777777">
        <w:tc>
          <w:tcPr>
            <w:tcW w:w="4873" w:type="dxa"/>
            <w:shd w:val="clear" w:color="auto" w:fill="FDE9D9"/>
          </w:tcPr>
          <w:p w14:paraId="139F84D2" w14:textId="77777777" w:rsidR="005B28EE" w:rsidRDefault="002447CD">
            <w:r>
              <w:rPr>
                <w:b/>
              </w:rPr>
              <w:t>Entradas esperadas</w:t>
            </w:r>
          </w:p>
        </w:tc>
        <w:tc>
          <w:tcPr>
            <w:tcW w:w="4873" w:type="dxa"/>
            <w:shd w:val="clear" w:color="auto" w:fill="FDE9D9"/>
          </w:tcPr>
          <w:p w14:paraId="69B72DA0" w14:textId="77777777" w:rsidR="005B28EE" w:rsidRDefault="002447CD">
            <w:r>
              <w:rPr>
                <w:b/>
              </w:rPr>
              <w:t>Salidas esperadas</w:t>
            </w:r>
          </w:p>
        </w:tc>
      </w:tr>
      <w:tr w:rsidR="005B28EE" w14:paraId="2158BCFB" w14:textId="77777777">
        <w:tc>
          <w:tcPr>
            <w:tcW w:w="4873" w:type="dxa"/>
          </w:tcPr>
          <w:p w14:paraId="412EB78A" w14:textId="77777777" w:rsidR="005B28EE" w:rsidRDefault="002447CD">
            <w:r>
              <w:t>• ____________________________________________</w:t>
            </w:r>
          </w:p>
        </w:tc>
        <w:tc>
          <w:tcPr>
            <w:tcW w:w="4873" w:type="dxa"/>
          </w:tcPr>
          <w:p w14:paraId="3843EFF1" w14:textId="77777777" w:rsidR="005B28EE" w:rsidRDefault="002447CD">
            <w:r>
              <w:t>• ____________________________________________</w:t>
            </w:r>
          </w:p>
        </w:tc>
      </w:tr>
      <w:tr w:rsidR="005B28EE" w14:paraId="0D173B43" w14:textId="77777777">
        <w:tc>
          <w:tcPr>
            <w:tcW w:w="4873" w:type="dxa"/>
          </w:tcPr>
          <w:p w14:paraId="6456A726" w14:textId="77777777" w:rsidR="005B28EE" w:rsidRDefault="002447CD">
            <w:r>
              <w:t>• ____________________________________________</w:t>
            </w:r>
          </w:p>
        </w:tc>
        <w:tc>
          <w:tcPr>
            <w:tcW w:w="4873" w:type="dxa"/>
          </w:tcPr>
          <w:p w14:paraId="6B573EF5" w14:textId="77777777" w:rsidR="005B28EE" w:rsidRDefault="002447CD">
            <w:r>
              <w:t>• ____________________________________________</w:t>
            </w:r>
          </w:p>
        </w:tc>
      </w:tr>
      <w:tr w:rsidR="005B28EE" w14:paraId="46A81A41" w14:textId="77777777">
        <w:tc>
          <w:tcPr>
            <w:tcW w:w="4873" w:type="dxa"/>
          </w:tcPr>
          <w:p w14:paraId="4F492F5D" w14:textId="77777777" w:rsidR="005B28EE" w:rsidRDefault="002447CD">
            <w:r>
              <w:t>• ____________________________________________</w:t>
            </w:r>
          </w:p>
        </w:tc>
        <w:tc>
          <w:tcPr>
            <w:tcW w:w="4873" w:type="dxa"/>
          </w:tcPr>
          <w:p w14:paraId="45AADB33" w14:textId="77777777" w:rsidR="005B28EE" w:rsidRDefault="002447CD">
            <w:r>
              <w:t>• ____________________________________________</w:t>
            </w:r>
          </w:p>
        </w:tc>
      </w:tr>
      <w:tr w:rsidR="005B28EE" w14:paraId="25A6D150" w14:textId="77777777">
        <w:tc>
          <w:tcPr>
            <w:tcW w:w="4873" w:type="dxa"/>
          </w:tcPr>
          <w:p w14:paraId="3A040A94" w14:textId="77777777" w:rsidR="005B28EE" w:rsidRDefault="002447CD">
            <w:r>
              <w:t>• ____________________________________________</w:t>
            </w:r>
          </w:p>
        </w:tc>
        <w:tc>
          <w:tcPr>
            <w:tcW w:w="4873" w:type="dxa"/>
          </w:tcPr>
          <w:p w14:paraId="481696DF" w14:textId="77777777" w:rsidR="005B28EE" w:rsidRDefault="002447CD">
            <w:r>
              <w:t>• ____________________________________________</w:t>
            </w:r>
          </w:p>
        </w:tc>
      </w:tr>
    </w:tbl>
    <w:p w14:paraId="0BB8BDE9" w14:textId="77777777" w:rsidR="005B28EE" w:rsidRDefault="002447CD">
      <w:pPr>
        <w:pStyle w:val="Ttulo1"/>
      </w:pPr>
      <w:r>
        <w:t>F. Criterios de aceptación</w:t>
      </w:r>
    </w:p>
    <w:p w14:paraId="495A50F0" w14:textId="77777777" w:rsidR="005B28EE" w:rsidRDefault="002447CD">
      <w:r>
        <w:rPr>
          <w:i/>
        </w:rPr>
        <w:t>Redactar al menos 3 criterios de aceptación que la respuesta de la IA debería respetar.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00"/>
        <w:gridCol w:w="9462"/>
      </w:tblGrid>
      <w:tr w:rsidR="005B28EE" w14:paraId="0F1AE1C5" w14:textId="77777777">
        <w:tc>
          <w:tcPr>
            <w:tcW w:w="4873" w:type="dxa"/>
            <w:shd w:val="clear" w:color="auto" w:fill="FFF2CC"/>
          </w:tcPr>
          <w:p w14:paraId="28DFD0FE" w14:textId="77777777" w:rsidR="005B28EE" w:rsidRDefault="002447CD">
            <w:r>
              <w:rPr>
                <w:b/>
              </w:rPr>
              <w:t>N.º</w:t>
            </w:r>
          </w:p>
        </w:tc>
        <w:tc>
          <w:tcPr>
            <w:tcW w:w="4873" w:type="dxa"/>
            <w:shd w:val="clear" w:color="auto" w:fill="FFF2CC"/>
          </w:tcPr>
          <w:p w14:paraId="2D6176E4" w14:textId="77777777" w:rsidR="005B28EE" w:rsidRDefault="002447CD">
            <w:r>
              <w:rPr>
                <w:b/>
              </w:rPr>
              <w:t>Criterio de aceptación</w:t>
            </w:r>
          </w:p>
        </w:tc>
      </w:tr>
      <w:tr w:rsidR="005B28EE" w14:paraId="52267E82" w14:textId="77777777">
        <w:tc>
          <w:tcPr>
            <w:tcW w:w="4873" w:type="dxa"/>
          </w:tcPr>
          <w:p w14:paraId="15540D59" w14:textId="77777777" w:rsidR="005B28EE" w:rsidRDefault="002447CD">
            <w:r>
              <w:t>1</w:t>
            </w:r>
          </w:p>
        </w:tc>
        <w:tc>
          <w:tcPr>
            <w:tcW w:w="4873" w:type="dxa"/>
          </w:tcPr>
          <w:p w14:paraId="5490CD72" w14:textId="77777777" w:rsidR="005B28EE" w:rsidRDefault="002447CD">
            <w:r>
              <w:t>________________________________________________________________________________</w:t>
            </w:r>
          </w:p>
        </w:tc>
      </w:tr>
      <w:tr w:rsidR="005B28EE" w14:paraId="3F7C1917" w14:textId="77777777">
        <w:tc>
          <w:tcPr>
            <w:tcW w:w="4873" w:type="dxa"/>
          </w:tcPr>
          <w:p w14:paraId="29D010E1" w14:textId="77777777" w:rsidR="005B28EE" w:rsidRDefault="002447CD">
            <w:r>
              <w:t>2</w:t>
            </w:r>
          </w:p>
        </w:tc>
        <w:tc>
          <w:tcPr>
            <w:tcW w:w="4873" w:type="dxa"/>
          </w:tcPr>
          <w:p w14:paraId="2E243E70" w14:textId="77777777" w:rsidR="005B28EE" w:rsidRDefault="002447CD">
            <w:r>
              <w:t>________________________________________________________________________________</w:t>
            </w:r>
          </w:p>
        </w:tc>
      </w:tr>
      <w:tr w:rsidR="005B28EE" w14:paraId="271FF478" w14:textId="77777777">
        <w:tc>
          <w:tcPr>
            <w:tcW w:w="4873" w:type="dxa"/>
          </w:tcPr>
          <w:p w14:paraId="16DB6F5C" w14:textId="77777777" w:rsidR="005B28EE" w:rsidRDefault="002447CD">
            <w:r>
              <w:t>3</w:t>
            </w:r>
          </w:p>
        </w:tc>
        <w:tc>
          <w:tcPr>
            <w:tcW w:w="4873" w:type="dxa"/>
          </w:tcPr>
          <w:p w14:paraId="7B4BD464" w14:textId="77777777" w:rsidR="005B28EE" w:rsidRDefault="002447CD">
            <w:r>
              <w:t>________________________________________________________________________________</w:t>
            </w:r>
          </w:p>
        </w:tc>
      </w:tr>
    </w:tbl>
    <w:p w14:paraId="0FF2680D" w14:textId="77777777" w:rsidR="005B28EE" w:rsidRDefault="002447CD">
      <w:pPr>
        <w:pStyle w:val="Ttulo1"/>
      </w:pPr>
      <w:r>
        <w:t>G. Restricciones funcionales o técnicas</w:t>
      </w:r>
    </w:p>
    <w:p w14:paraId="618E86FF" w14:textId="77777777" w:rsidR="005B28EE" w:rsidRDefault="002447CD">
      <w:r>
        <w:rPr>
          <w:i/>
        </w:rPr>
        <w:t>Indicar al menos 2 restricciones que la IA debe respetar al generar la implementación.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63"/>
        <w:gridCol w:w="8899"/>
      </w:tblGrid>
      <w:tr w:rsidR="005B28EE" w14:paraId="7FC1EDB5" w14:textId="77777777">
        <w:tc>
          <w:tcPr>
            <w:tcW w:w="4873" w:type="dxa"/>
            <w:shd w:val="clear" w:color="auto" w:fill="D9EAD3"/>
          </w:tcPr>
          <w:p w14:paraId="33DDE165" w14:textId="77777777" w:rsidR="005B28EE" w:rsidRDefault="002447CD">
            <w:r>
              <w:rPr>
                <w:b/>
              </w:rPr>
              <w:t>Tipo</w:t>
            </w:r>
          </w:p>
        </w:tc>
        <w:tc>
          <w:tcPr>
            <w:tcW w:w="4873" w:type="dxa"/>
            <w:shd w:val="clear" w:color="auto" w:fill="D9EAD3"/>
          </w:tcPr>
          <w:p w14:paraId="621CA3B9" w14:textId="77777777" w:rsidR="005B28EE" w:rsidRDefault="002447CD">
            <w:r>
              <w:rPr>
                <w:b/>
              </w:rPr>
              <w:t>Restricción</w:t>
            </w:r>
          </w:p>
        </w:tc>
      </w:tr>
      <w:tr w:rsidR="005B28EE" w14:paraId="749E6E17" w14:textId="77777777">
        <w:tc>
          <w:tcPr>
            <w:tcW w:w="4873" w:type="dxa"/>
          </w:tcPr>
          <w:p w14:paraId="4DC94279" w14:textId="77777777" w:rsidR="005B28EE" w:rsidRDefault="002447CD">
            <w:r>
              <w:t>Funcional</w:t>
            </w:r>
          </w:p>
        </w:tc>
        <w:tc>
          <w:tcPr>
            <w:tcW w:w="4873" w:type="dxa"/>
          </w:tcPr>
          <w:p w14:paraId="3D07F067" w14:textId="77777777" w:rsidR="005B28EE" w:rsidRDefault="002447CD">
            <w:r>
              <w:t>________________________________________________________________________________</w:t>
            </w:r>
          </w:p>
        </w:tc>
      </w:tr>
      <w:tr w:rsidR="005B28EE" w14:paraId="09FF5BA0" w14:textId="77777777">
        <w:tc>
          <w:tcPr>
            <w:tcW w:w="4873" w:type="dxa"/>
          </w:tcPr>
          <w:p w14:paraId="7CF25DEA" w14:textId="77777777" w:rsidR="005B28EE" w:rsidRDefault="002447CD">
            <w:r>
              <w:t>Técnica</w:t>
            </w:r>
          </w:p>
        </w:tc>
        <w:tc>
          <w:tcPr>
            <w:tcW w:w="4873" w:type="dxa"/>
          </w:tcPr>
          <w:p w14:paraId="7909DA0F" w14:textId="77777777" w:rsidR="005B28EE" w:rsidRDefault="002447CD">
            <w:r>
              <w:t>________________________________________________________________________________</w:t>
            </w:r>
          </w:p>
        </w:tc>
      </w:tr>
    </w:tbl>
    <w:p w14:paraId="246ACB70" w14:textId="77777777" w:rsidR="005B28EE" w:rsidRDefault="002447CD">
      <w:pPr>
        <w:pStyle w:val="Ttulo1"/>
      </w:pPr>
      <w:r>
        <w:t>H. Formato esperado de la respuesta de la IA</w:t>
      </w:r>
    </w:p>
    <w:p w14:paraId="300B5803" w14:textId="77777777" w:rsidR="005B28EE" w:rsidRDefault="002447CD">
      <w:r>
        <w:rPr>
          <w:i/>
        </w:rPr>
        <w:t>Marcar o completar qué tipo de salida esperan recibir.</w:t>
      </w:r>
    </w:p>
    <w:p w14:paraId="3E3C3A24" w14:textId="77777777" w:rsidR="005B28EE" w:rsidRDefault="002447CD">
      <w:r>
        <w:t>☐ Código completo de un archivo</w:t>
      </w:r>
    </w:p>
    <w:p w14:paraId="278F42C2" w14:textId="77777777" w:rsidR="005B28EE" w:rsidRDefault="002447CD">
      <w:r>
        <w:t>☐ Fragmento de código</w:t>
      </w:r>
    </w:p>
    <w:p w14:paraId="3E00D17C" w14:textId="77777777" w:rsidR="005B28EE" w:rsidRDefault="002447CD">
      <w:r>
        <w:t>☐ Consulta SQL</w:t>
      </w:r>
    </w:p>
    <w:p w14:paraId="4071670D" w14:textId="77777777" w:rsidR="005B28EE" w:rsidRDefault="002447CD">
      <w:r>
        <w:t>☐ Explicación breve + pasos de integración</w:t>
      </w:r>
    </w:p>
    <w:p w14:paraId="598B31DE" w14:textId="77777777" w:rsidR="005B28EE" w:rsidRDefault="002447CD">
      <w:r>
        <w:t>☐ Otro: __________________________________________</w:t>
      </w:r>
    </w:p>
    <w:p w14:paraId="4C04EAD0" w14:textId="77777777" w:rsidR="005B28EE" w:rsidRDefault="002447CD">
      <w:pPr>
        <w:pStyle w:val="Ttulo1"/>
      </w:pPr>
      <w:r>
        <w:lastRenderedPageBreak/>
        <w:t>I. Prompt técnico final</w:t>
      </w:r>
    </w:p>
    <w:p w14:paraId="73B10D3E" w14:textId="77777777" w:rsidR="005B28EE" w:rsidRDefault="002447CD">
      <w:r>
        <w:rPr>
          <w:i/>
        </w:rPr>
        <w:t>Redactar aquí el prompt completo, listo para usar con la IA elegida por el grupo.</w:t>
      </w:r>
    </w:p>
    <w:p w14:paraId="6A560200" w14:textId="77777777" w:rsidR="005B28EE" w:rsidRDefault="002447CD">
      <w:r>
        <w:t>............................................................................................................................................................</w:t>
      </w:r>
    </w:p>
    <w:p w14:paraId="0097AB39" w14:textId="77777777" w:rsidR="005B28EE" w:rsidRDefault="002447CD">
      <w:r>
        <w:t>............................................................................................................................................................</w:t>
      </w:r>
    </w:p>
    <w:p w14:paraId="5590486D" w14:textId="77777777" w:rsidR="005B28EE" w:rsidRDefault="002447CD">
      <w:r>
        <w:t>............................................................................................................................................................</w:t>
      </w:r>
    </w:p>
    <w:p w14:paraId="1B376993" w14:textId="77777777" w:rsidR="005B28EE" w:rsidRDefault="002447CD">
      <w:r>
        <w:t>............................................................................................................................................................</w:t>
      </w:r>
    </w:p>
    <w:p w14:paraId="37D9E187" w14:textId="77777777" w:rsidR="005B28EE" w:rsidRDefault="002447CD">
      <w:r>
        <w:t>............................................................................................................................................................</w:t>
      </w:r>
    </w:p>
    <w:p w14:paraId="3CADC991" w14:textId="77777777" w:rsidR="005B28EE" w:rsidRDefault="002447CD">
      <w:r>
        <w:t>............................................................................................................................................................</w:t>
      </w:r>
    </w:p>
    <w:p w14:paraId="721A8B20" w14:textId="77777777" w:rsidR="005B28EE" w:rsidRDefault="002447CD">
      <w:r>
        <w:t>............................................................................................................................................................</w:t>
      </w:r>
    </w:p>
    <w:p w14:paraId="7F584774" w14:textId="77777777" w:rsidR="005B28EE" w:rsidRDefault="002447CD">
      <w:r>
        <w:t>............................................................................................................................................................</w:t>
      </w:r>
    </w:p>
    <w:p w14:paraId="78BA1EA7" w14:textId="77777777" w:rsidR="005B28EE" w:rsidRDefault="002447CD">
      <w:r>
        <w:t>............................................................................................................................................................</w:t>
      </w:r>
    </w:p>
    <w:p w14:paraId="1736F411" w14:textId="77777777" w:rsidR="005B28EE" w:rsidRDefault="002447CD">
      <w:r>
        <w:t>............................................................................................................................................................</w:t>
      </w:r>
    </w:p>
    <w:p w14:paraId="323DEC58" w14:textId="77777777" w:rsidR="005B28EE" w:rsidRDefault="002447CD">
      <w:pPr>
        <w:pStyle w:val="Ttulo1"/>
      </w:pPr>
      <w:r>
        <w:t>J. Justificación de la tarea elegida</w:t>
      </w:r>
    </w:p>
    <w:p w14:paraId="0CA0C057" w14:textId="77777777" w:rsidR="005B28EE" w:rsidRDefault="002447CD">
      <w:r>
        <w:rPr>
          <w:i/>
        </w:rPr>
        <w:t>Explicar brevemente por qué el grupo eligió esta tarea para comenzar la implementación asistida con IA.</w:t>
      </w:r>
    </w:p>
    <w:p w14:paraId="0DFF9151" w14:textId="77777777" w:rsidR="005B28EE" w:rsidRDefault="002447CD">
      <w:r>
        <w:t>............................................................................................................................................................</w:t>
      </w:r>
    </w:p>
    <w:p w14:paraId="20767D63" w14:textId="77777777" w:rsidR="005B28EE" w:rsidRDefault="002447CD">
      <w:r>
        <w:t>............................................................................................................................................................</w:t>
      </w:r>
    </w:p>
    <w:p w14:paraId="7CB4F1D6" w14:textId="77777777" w:rsidR="005B28EE" w:rsidRDefault="002447CD">
      <w:r>
        <w:t>............................................................................................................................................................</w:t>
      </w:r>
    </w:p>
    <w:p w14:paraId="44AEABC2" w14:textId="77777777" w:rsidR="005B28EE" w:rsidRDefault="002447CD">
      <w:pPr>
        <w:pStyle w:val="Ttulo1"/>
      </w:pPr>
      <w:r>
        <w:t>Checklist antes de entregar</w:t>
      </w:r>
    </w:p>
    <w:p w14:paraId="7C00059E" w14:textId="77777777" w:rsidR="005B28EE" w:rsidRDefault="002447CD">
      <w:r>
        <w:t>☐ La tarea técnica seleccionada pertenece a una feature ya trabajada por el grupo.</w:t>
      </w:r>
    </w:p>
    <w:p w14:paraId="27E47DEE" w14:textId="77777777" w:rsidR="005B28EE" w:rsidRDefault="002447CD">
      <w:r>
        <w:t>☐ El prompt incluye contexto suficiente del proyecto.</w:t>
      </w:r>
    </w:p>
    <w:p w14:paraId="03BFCCEF" w14:textId="77777777" w:rsidR="005B28EE" w:rsidRDefault="002447CD">
      <w:r>
        <w:t>☐ El objetivo del pedido está claramente delimitado.</w:t>
      </w:r>
    </w:p>
    <w:p w14:paraId="7025AC83" w14:textId="77777777" w:rsidR="005B28EE" w:rsidRDefault="002447CD">
      <w:r>
        <w:t>☐ Se especificaron entradas y salidas esperadas.</w:t>
      </w:r>
    </w:p>
    <w:p w14:paraId="70580690" w14:textId="77777777" w:rsidR="005B28EE" w:rsidRDefault="002447CD">
      <w:r>
        <w:t>☐ Los criterios de aceptación son claros.</w:t>
      </w:r>
    </w:p>
    <w:p w14:paraId="7C00AE95" w14:textId="77777777" w:rsidR="005B28EE" w:rsidRDefault="002447CD">
      <w:r>
        <w:t>☐ Las restricciones están redactadas de forma concreta.</w:t>
      </w:r>
    </w:p>
    <w:p w14:paraId="4136761A" w14:textId="77777777" w:rsidR="005B28EE" w:rsidRDefault="002447CD">
      <w:r>
        <w:t>☐ El formato esperado de la respuesta fue definido.</w:t>
      </w:r>
    </w:p>
    <w:p w14:paraId="615D938B" w14:textId="77777777" w:rsidR="005B28EE" w:rsidRDefault="002447CD">
      <w:r>
        <w:t>☐ La entrega mantiene coherencia con el PMF y el backlog del proyecto.</w:t>
      </w:r>
    </w:p>
    <w:sectPr w:rsidR="005B28EE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6001553">
    <w:abstractNumId w:val="8"/>
  </w:num>
  <w:num w:numId="2" w16cid:durableId="739449404">
    <w:abstractNumId w:val="6"/>
  </w:num>
  <w:num w:numId="3" w16cid:durableId="627975550">
    <w:abstractNumId w:val="5"/>
  </w:num>
  <w:num w:numId="4" w16cid:durableId="262306548">
    <w:abstractNumId w:val="4"/>
  </w:num>
  <w:num w:numId="5" w16cid:durableId="1622416797">
    <w:abstractNumId w:val="7"/>
  </w:num>
  <w:num w:numId="6" w16cid:durableId="298271910">
    <w:abstractNumId w:val="3"/>
  </w:num>
  <w:num w:numId="7" w16cid:durableId="1079911112">
    <w:abstractNumId w:val="2"/>
  </w:num>
  <w:num w:numId="8" w16cid:durableId="1981422152">
    <w:abstractNumId w:val="1"/>
  </w:num>
  <w:num w:numId="9" w16cid:durableId="1779252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2C7"/>
    <w:rsid w:val="00034616"/>
    <w:rsid w:val="0006063C"/>
    <w:rsid w:val="0015074B"/>
    <w:rsid w:val="002447CD"/>
    <w:rsid w:val="0029639D"/>
    <w:rsid w:val="00326F90"/>
    <w:rsid w:val="005B28EE"/>
    <w:rsid w:val="005E0C84"/>
    <w:rsid w:val="009D1954"/>
    <w:rsid w:val="009E28C8"/>
    <w:rsid w:val="00AA1D8D"/>
    <w:rsid w:val="00B47730"/>
    <w:rsid w:val="00BF2F6A"/>
    <w:rsid w:val="00CB0664"/>
    <w:rsid w:val="00EB594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393E96E5-4C87-418F-950B-DAFDB5CCA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626</TotalTime>
  <Pages>3</Pages>
  <Words>946</Words>
  <Characters>5206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 LUIS MENDEZ</cp:lastModifiedBy>
  <cp:revision>6</cp:revision>
  <dcterms:created xsi:type="dcterms:W3CDTF">2013-12-23T23:15:00Z</dcterms:created>
  <dcterms:modified xsi:type="dcterms:W3CDTF">2026-06-18T16:50:00Z</dcterms:modified>
  <cp:category/>
</cp:coreProperties>
</file>