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1ED2" w14:textId="7ED93B45" w:rsidR="00094FCE" w:rsidRDefault="00094FCE">
      <w:pPr>
        <w:rPr>
          <w:b/>
        </w:rPr>
      </w:pPr>
      <w:r>
        <w:rPr>
          <w:b/>
        </w:rPr>
        <w:t>PLANTILLA DE TRABAJO PRÁCTICO</w:t>
      </w:r>
    </w:p>
    <w:p w14:paraId="555BE5E6" w14:textId="47368773" w:rsidR="003776BD" w:rsidRDefault="00224E85">
      <w:r>
        <w:rPr>
          <w:b/>
        </w:rPr>
        <w:t>Actividad práctica: Especificación inicial de una feature prioritaria</w:t>
      </w:r>
    </w:p>
    <w:p w14:paraId="418F811F" w14:textId="77777777" w:rsidR="003776BD" w:rsidRDefault="00224E85">
      <w:r>
        <w:t>Complete la plantilla a partir del backlog inicial elaborado por el grupo y del proyecto ya definido en las actividades anteriores.</w:t>
      </w:r>
    </w:p>
    <w:p w14:paraId="39595090" w14:textId="77777777" w:rsidR="003776BD" w:rsidRDefault="00224E85">
      <w:pPr>
        <w:pStyle w:val="Ttulo1"/>
      </w:pPr>
      <w:r>
        <w:t>A. Datos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410"/>
      </w:tblGrid>
      <w:tr w:rsidR="003776BD" w14:paraId="6A6618E1" w14:textId="77777777" w:rsidTr="00217B1A">
        <w:trPr>
          <w:jc w:val="center"/>
        </w:trPr>
        <w:tc>
          <w:tcPr>
            <w:tcW w:w="3539" w:type="dxa"/>
          </w:tcPr>
          <w:p w14:paraId="32747709" w14:textId="77777777" w:rsidR="003776BD" w:rsidRDefault="00224E85">
            <w:r>
              <w:t>Nombre del proyecto</w:t>
            </w:r>
          </w:p>
        </w:tc>
        <w:tc>
          <w:tcPr>
            <w:tcW w:w="2410" w:type="dxa"/>
          </w:tcPr>
          <w:p w14:paraId="39075C20" w14:textId="77777777" w:rsidR="003776BD" w:rsidRDefault="003776BD"/>
        </w:tc>
      </w:tr>
      <w:tr w:rsidR="003776BD" w14:paraId="67688EFF" w14:textId="77777777" w:rsidTr="00217B1A">
        <w:trPr>
          <w:jc w:val="center"/>
        </w:trPr>
        <w:tc>
          <w:tcPr>
            <w:tcW w:w="3539" w:type="dxa"/>
          </w:tcPr>
          <w:p w14:paraId="69D56719" w14:textId="62F2F05E" w:rsidR="003776BD" w:rsidRDefault="00217B1A">
            <w:r>
              <w:t>Grupo n°</w:t>
            </w:r>
          </w:p>
        </w:tc>
        <w:tc>
          <w:tcPr>
            <w:tcW w:w="2410" w:type="dxa"/>
          </w:tcPr>
          <w:p w14:paraId="3AE1117C" w14:textId="77777777" w:rsidR="003776BD" w:rsidRDefault="003776BD"/>
        </w:tc>
      </w:tr>
      <w:tr w:rsidR="003776BD" w14:paraId="7DD4BC28" w14:textId="77777777" w:rsidTr="00217B1A">
        <w:trPr>
          <w:jc w:val="center"/>
        </w:trPr>
        <w:tc>
          <w:tcPr>
            <w:tcW w:w="3539" w:type="dxa"/>
          </w:tcPr>
          <w:p w14:paraId="3142BB62" w14:textId="77777777" w:rsidR="003776BD" w:rsidRDefault="00224E85">
            <w:r>
              <w:t>Usuario principal del sistema</w:t>
            </w:r>
          </w:p>
        </w:tc>
        <w:tc>
          <w:tcPr>
            <w:tcW w:w="2410" w:type="dxa"/>
          </w:tcPr>
          <w:p w14:paraId="681B63E8" w14:textId="77777777" w:rsidR="003776BD" w:rsidRDefault="003776BD"/>
        </w:tc>
      </w:tr>
      <w:tr w:rsidR="003776BD" w14:paraId="72B376B7" w14:textId="77777777" w:rsidTr="00217B1A">
        <w:trPr>
          <w:jc w:val="center"/>
        </w:trPr>
        <w:tc>
          <w:tcPr>
            <w:tcW w:w="3539" w:type="dxa"/>
          </w:tcPr>
          <w:p w14:paraId="6543348E" w14:textId="77777777" w:rsidR="003776BD" w:rsidRDefault="00224E85">
            <w:r>
              <w:t>Feature seleccionada</w:t>
            </w:r>
          </w:p>
        </w:tc>
        <w:tc>
          <w:tcPr>
            <w:tcW w:w="2410" w:type="dxa"/>
          </w:tcPr>
          <w:p w14:paraId="5E440653" w14:textId="77777777" w:rsidR="003776BD" w:rsidRDefault="003776BD"/>
        </w:tc>
      </w:tr>
      <w:tr w:rsidR="003776BD" w14:paraId="5FB88FFC" w14:textId="77777777" w:rsidTr="00217B1A">
        <w:trPr>
          <w:jc w:val="center"/>
        </w:trPr>
        <w:tc>
          <w:tcPr>
            <w:tcW w:w="3539" w:type="dxa"/>
          </w:tcPr>
          <w:p w14:paraId="69DE3F24" w14:textId="77777777" w:rsidR="003776BD" w:rsidRDefault="00224E85">
            <w:r>
              <w:t>¿La feature forma parte del PMF?</w:t>
            </w:r>
          </w:p>
        </w:tc>
        <w:tc>
          <w:tcPr>
            <w:tcW w:w="2410" w:type="dxa"/>
          </w:tcPr>
          <w:p w14:paraId="0E29413E" w14:textId="77777777" w:rsidR="003776BD" w:rsidRDefault="003776BD"/>
        </w:tc>
      </w:tr>
    </w:tbl>
    <w:p w14:paraId="467893AF" w14:textId="77777777" w:rsidR="003776BD" w:rsidRDefault="00224E85">
      <w:pPr>
        <w:pStyle w:val="Ttulo1"/>
      </w:pPr>
      <w:r>
        <w:t>B. Problema o necesidad que resuelve la feature</w:t>
      </w:r>
    </w:p>
    <w:p w14:paraId="1AC671F3" w14:textId="77777777" w:rsidR="003776BD" w:rsidRDefault="00224E85">
      <w:r>
        <w:t>Redactar en un párrafo breve qué necesidad concreta atiende esta funcionalidad dentro del sistema.</w:t>
      </w:r>
    </w:p>
    <w:p w14:paraId="4A0E34CB" w14:textId="77777777" w:rsidR="003776BD" w:rsidRDefault="00224E85">
      <w:r>
        <w:t>........................................................................................................................</w:t>
      </w:r>
    </w:p>
    <w:p w14:paraId="1E0C2E75" w14:textId="77777777" w:rsidR="003776BD" w:rsidRDefault="00224E85">
      <w:r>
        <w:t>........................................................................................................................</w:t>
      </w:r>
    </w:p>
    <w:p w14:paraId="545F08C2" w14:textId="77777777" w:rsidR="003776BD" w:rsidRDefault="00224E85">
      <w:pPr>
        <w:pStyle w:val="Ttulo1"/>
      </w:pPr>
      <w:r>
        <w:t>C. Descripción de la feature</w:t>
      </w:r>
    </w:p>
    <w:p w14:paraId="5CDFD48A" w14:textId="77777777" w:rsidR="003776BD" w:rsidRDefault="00224E85">
      <w:r>
        <w:t>Explicar qué debe hacer el sistema en relación con esta funcionalidad.</w:t>
      </w:r>
    </w:p>
    <w:p w14:paraId="11E998B6" w14:textId="77777777" w:rsidR="003776BD" w:rsidRDefault="00224E85">
      <w:r>
        <w:t>........................................................................................................................</w:t>
      </w:r>
    </w:p>
    <w:p w14:paraId="49944B25" w14:textId="77777777" w:rsidR="003776BD" w:rsidRDefault="00224E85">
      <w:r>
        <w:t>........................................................................................................................</w:t>
      </w:r>
    </w:p>
    <w:p w14:paraId="591399CA" w14:textId="77777777" w:rsidR="003776BD" w:rsidRDefault="00224E85">
      <w:r>
        <w:t>........................................................................................................................</w:t>
      </w:r>
    </w:p>
    <w:p w14:paraId="5FFFC1EF" w14:textId="77777777" w:rsidR="003776BD" w:rsidRDefault="00224E85">
      <w:pPr>
        <w:pStyle w:val="Ttulo1"/>
      </w:pPr>
      <w:r>
        <w:t>D. Criterios de aceptación</w:t>
      </w:r>
    </w:p>
    <w:p w14:paraId="71BFC8B6" w14:textId="77777777" w:rsidR="003776BD" w:rsidRDefault="00224E85">
      <w:r>
        <w:t>Escribir al menos 3 criterios de aceptación verificables.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3776BD" w14:paraId="1A3354C3" w14:textId="77777777">
        <w:trPr>
          <w:jc w:val="center"/>
        </w:trPr>
        <w:tc>
          <w:tcPr>
            <w:tcW w:w="4873" w:type="dxa"/>
          </w:tcPr>
          <w:p w14:paraId="6583D49E" w14:textId="77777777" w:rsidR="003776BD" w:rsidRDefault="00224E85">
            <w:r>
              <w:t>N.º</w:t>
            </w:r>
          </w:p>
        </w:tc>
        <w:tc>
          <w:tcPr>
            <w:tcW w:w="4873" w:type="dxa"/>
          </w:tcPr>
          <w:p w14:paraId="0D809DD3" w14:textId="77777777" w:rsidR="003776BD" w:rsidRDefault="00224E85">
            <w:r>
              <w:t>Criterio de aceptación</w:t>
            </w:r>
          </w:p>
        </w:tc>
      </w:tr>
      <w:tr w:rsidR="003776BD" w14:paraId="083C2A03" w14:textId="77777777">
        <w:trPr>
          <w:jc w:val="center"/>
        </w:trPr>
        <w:tc>
          <w:tcPr>
            <w:tcW w:w="4873" w:type="dxa"/>
          </w:tcPr>
          <w:p w14:paraId="3E477DA7" w14:textId="77777777" w:rsidR="003776BD" w:rsidRDefault="00224E85">
            <w:r>
              <w:t>1</w:t>
            </w:r>
          </w:p>
        </w:tc>
        <w:tc>
          <w:tcPr>
            <w:tcW w:w="4873" w:type="dxa"/>
          </w:tcPr>
          <w:p w14:paraId="57AC4E14" w14:textId="77777777" w:rsidR="003776BD" w:rsidRDefault="003776BD"/>
        </w:tc>
      </w:tr>
      <w:tr w:rsidR="003776BD" w14:paraId="3B22F157" w14:textId="77777777">
        <w:trPr>
          <w:jc w:val="center"/>
        </w:trPr>
        <w:tc>
          <w:tcPr>
            <w:tcW w:w="4873" w:type="dxa"/>
          </w:tcPr>
          <w:p w14:paraId="07247947" w14:textId="77777777" w:rsidR="003776BD" w:rsidRDefault="00224E85">
            <w:r>
              <w:t>2</w:t>
            </w:r>
          </w:p>
        </w:tc>
        <w:tc>
          <w:tcPr>
            <w:tcW w:w="4873" w:type="dxa"/>
          </w:tcPr>
          <w:p w14:paraId="1D4D5783" w14:textId="77777777" w:rsidR="003776BD" w:rsidRDefault="003776BD"/>
        </w:tc>
      </w:tr>
      <w:tr w:rsidR="003776BD" w14:paraId="2B7D8761" w14:textId="77777777">
        <w:trPr>
          <w:jc w:val="center"/>
        </w:trPr>
        <w:tc>
          <w:tcPr>
            <w:tcW w:w="4873" w:type="dxa"/>
          </w:tcPr>
          <w:p w14:paraId="46916BA6" w14:textId="77777777" w:rsidR="003776BD" w:rsidRDefault="00224E85">
            <w:r>
              <w:t>3</w:t>
            </w:r>
          </w:p>
        </w:tc>
        <w:tc>
          <w:tcPr>
            <w:tcW w:w="4873" w:type="dxa"/>
          </w:tcPr>
          <w:p w14:paraId="53DB9F5D" w14:textId="77777777" w:rsidR="003776BD" w:rsidRDefault="003776BD"/>
        </w:tc>
      </w:tr>
    </w:tbl>
    <w:p w14:paraId="09BF70DA" w14:textId="77777777" w:rsidR="003776BD" w:rsidRDefault="00224E85">
      <w:pPr>
        <w:pStyle w:val="Ttulo1"/>
      </w:pPr>
      <w:r>
        <w:t>E. Restricciones funcionales o técnicas</w:t>
      </w:r>
    </w:p>
    <w:p w14:paraId="10592228" w14:textId="77777777" w:rsidR="003776BD" w:rsidRDefault="00224E85">
      <w:r>
        <w:t>Indicar al menos 2 restricciones que el grupo deberá respetar durante el desarrollo de esta feature.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3776BD" w14:paraId="3CA659AE" w14:textId="77777777">
        <w:trPr>
          <w:jc w:val="center"/>
        </w:trPr>
        <w:tc>
          <w:tcPr>
            <w:tcW w:w="4873" w:type="dxa"/>
          </w:tcPr>
          <w:p w14:paraId="46800C88" w14:textId="77777777" w:rsidR="003776BD" w:rsidRDefault="00224E85">
            <w:r>
              <w:t>Tipo</w:t>
            </w:r>
          </w:p>
        </w:tc>
        <w:tc>
          <w:tcPr>
            <w:tcW w:w="4873" w:type="dxa"/>
          </w:tcPr>
          <w:p w14:paraId="396D997E" w14:textId="77777777" w:rsidR="003776BD" w:rsidRDefault="00224E85">
            <w:r>
              <w:t>Restricción</w:t>
            </w:r>
          </w:p>
        </w:tc>
      </w:tr>
      <w:tr w:rsidR="003776BD" w14:paraId="50E05F33" w14:textId="77777777">
        <w:trPr>
          <w:jc w:val="center"/>
        </w:trPr>
        <w:tc>
          <w:tcPr>
            <w:tcW w:w="4873" w:type="dxa"/>
          </w:tcPr>
          <w:p w14:paraId="54CB390F" w14:textId="77777777" w:rsidR="003776BD" w:rsidRDefault="00224E85">
            <w:r>
              <w:t>Funcional</w:t>
            </w:r>
          </w:p>
        </w:tc>
        <w:tc>
          <w:tcPr>
            <w:tcW w:w="4873" w:type="dxa"/>
          </w:tcPr>
          <w:p w14:paraId="1358CDEB" w14:textId="77777777" w:rsidR="003776BD" w:rsidRDefault="003776BD"/>
        </w:tc>
      </w:tr>
      <w:tr w:rsidR="003776BD" w14:paraId="63F04A44" w14:textId="77777777">
        <w:trPr>
          <w:jc w:val="center"/>
        </w:trPr>
        <w:tc>
          <w:tcPr>
            <w:tcW w:w="4873" w:type="dxa"/>
          </w:tcPr>
          <w:p w14:paraId="4AB11586" w14:textId="77777777" w:rsidR="003776BD" w:rsidRDefault="00224E85">
            <w:r>
              <w:t>Técnica</w:t>
            </w:r>
          </w:p>
        </w:tc>
        <w:tc>
          <w:tcPr>
            <w:tcW w:w="4873" w:type="dxa"/>
          </w:tcPr>
          <w:p w14:paraId="06938209" w14:textId="77777777" w:rsidR="003776BD" w:rsidRDefault="003776BD"/>
        </w:tc>
      </w:tr>
    </w:tbl>
    <w:p w14:paraId="145DF8FC" w14:textId="77777777" w:rsidR="003776BD" w:rsidRDefault="00224E85">
      <w:pPr>
        <w:pStyle w:val="Ttulo1"/>
      </w:pPr>
      <w:r>
        <w:lastRenderedPageBreak/>
        <w:t>F. Tareas técnicas iniciales</w:t>
      </w:r>
    </w:p>
    <w:p w14:paraId="74258CB2" w14:textId="77777777" w:rsidR="003776BD" w:rsidRDefault="00224E85">
      <w:r>
        <w:t>Descomponer la feature en al menos 4 tareas concretas de implementación.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2434"/>
        <w:gridCol w:w="2435"/>
        <w:gridCol w:w="2435"/>
      </w:tblGrid>
      <w:tr w:rsidR="003776BD" w14:paraId="7427FBA9" w14:textId="77777777">
        <w:trPr>
          <w:jc w:val="center"/>
        </w:trPr>
        <w:tc>
          <w:tcPr>
            <w:tcW w:w="2436" w:type="dxa"/>
          </w:tcPr>
          <w:p w14:paraId="5F938EDC" w14:textId="77777777" w:rsidR="003776BD" w:rsidRDefault="00224E85">
            <w:r>
              <w:t>N.º</w:t>
            </w:r>
          </w:p>
        </w:tc>
        <w:tc>
          <w:tcPr>
            <w:tcW w:w="2436" w:type="dxa"/>
          </w:tcPr>
          <w:p w14:paraId="3ADC740D" w14:textId="77777777" w:rsidR="003776BD" w:rsidRDefault="00224E85">
            <w:r>
              <w:t>Tarea técnica</w:t>
            </w:r>
          </w:p>
        </w:tc>
        <w:tc>
          <w:tcPr>
            <w:tcW w:w="2436" w:type="dxa"/>
          </w:tcPr>
          <w:p w14:paraId="365CE04E" w14:textId="77777777" w:rsidR="003776BD" w:rsidRDefault="00224E85">
            <w:r>
              <w:t>Responsable</w:t>
            </w:r>
          </w:p>
        </w:tc>
        <w:tc>
          <w:tcPr>
            <w:tcW w:w="2436" w:type="dxa"/>
          </w:tcPr>
          <w:p w14:paraId="2415D20D" w14:textId="77777777" w:rsidR="003776BD" w:rsidRDefault="00224E85">
            <w:r>
              <w:t>Observaciones</w:t>
            </w:r>
          </w:p>
        </w:tc>
      </w:tr>
      <w:tr w:rsidR="003776BD" w14:paraId="38CF151C" w14:textId="77777777">
        <w:trPr>
          <w:jc w:val="center"/>
        </w:trPr>
        <w:tc>
          <w:tcPr>
            <w:tcW w:w="2436" w:type="dxa"/>
          </w:tcPr>
          <w:p w14:paraId="3CEE726A" w14:textId="77777777" w:rsidR="003776BD" w:rsidRDefault="00224E85">
            <w:r>
              <w:t>1</w:t>
            </w:r>
          </w:p>
        </w:tc>
        <w:tc>
          <w:tcPr>
            <w:tcW w:w="2436" w:type="dxa"/>
          </w:tcPr>
          <w:p w14:paraId="22A81544" w14:textId="77777777" w:rsidR="003776BD" w:rsidRDefault="003776BD"/>
        </w:tc>
        <w:tc>
          <w:tcPr>
            <w:tcW w:w="2436" w:type="dxa"/>
          </w:tcPr>
          <w:p w14:paraId="2544937E" w14:textId="77777777" w:rsidR="003776BD" w:rsidRDefault="003776BD"/>
        </w:tc>
        <w:tc>
          <w:tcPr>
            <w:tcW w:w="2436" w:type="dxa"/>
          </w:tcPr>
          <w:p w14:paraId="52DB0EAE" w14:textId="77777777" w:rsidR="003776BD" w:rsidRDefault="003776BD"/>
        </w:tc>
      </w:tr>
      <w:tr w:rsidR="003776BD" w14:paraId="5FE72446" w14:textId="77777777">
        <w:trPr>
          <w:jc w:val="center"/>
        </w:trPr>
        <w:tc>
          <w:tcPr>
            <w:tcW w:w="2436" w:type="dxa"/>
          </w:tcPr>
          <w:p w14:paraId="7B699C39" w14:textId="77777777" w:rsidR="003776BD" w:rsidRDefault="00224E85">
            <w:r>
              <w:t>2</w:t>
            </w:r>
          </w:p>
        </w:tc>
        <w:tc>
          <w:tcPr>
            <w:tcW w:w="2436" w:type="dxa"/>
          </w:tcPr>
          <w:p w14:paraId="1D9B3ABC" w14:textId="77777777" w:rsidR="003776BD" w:rsidRDefault="003776BD"/>
        </w:tc>
        <w:tc>
          <w:tcPr>
            <w:tcW w:w="2436" w:type="dxa"/>
          </w:tcPr>
          <w:p w14:paraId="6728F3DE" w14:textId="77777777" w:rsidR="003776BD" w:rsidRDefault="003776BD"/>
        </w:tc>
        <w:tc>
          <w:tcPr>
            <w:tcW w:w="2436" w:type="dxa"/>
          </w:tcPr>
          <w:p w14:paraId="292086FB" w14:textId="77777777" w:rsidR="003776BD" w:rsidRDefault="003776BD"/>
        </w:tc>
      </w:tr>
      <w:tr w:rsidR="003776BD" w14:paraId="419F0692" w14:textId="77777777">
        <w:trPr>
          <w:jc w:val="center"/>
        </w:trPr>
        <w:tc>
          <w:tcPr>
            <w:tcW w:w="2436" w:type="dxa"/>
          </w:tcPr>
          <w:p w14:paraId="41676A25" w14:textId="77777777" w:rsidR="003776BD" w:rsidRDefault="00224E85">
            <w:r>
              <w:t>3</w:t>
            </w:r>
          </w:p>
        </w:tc>
        <w:tc>
          <w:tcPr>
            <w:tcW w:w="2436" w:type="dxa"/>
          </w:tcPr>
          <w:p w14:paraId="375FE9AE" w14:textId="77777777" w:rsidR="003776BD" w:rsidRDefault="003776BD"/>
        </w:tc>
        <w:tc>
          <w:tcPr>
            <w:tcW w:w="2436" w:type="dxa"/>
          </w:tcPr>
          <w:p w14:paraId="759482B0" w14:textId="77777777" w:rsidR="003776BD" w:rsidRDefault="003776BD"/>
        </w:tc>
        <w:tc>
          <w:tcPr>
            <w:tcW w:w="2436" w:type="dxa"/>
          </w:tcPr>
          <w:p w14:paraId="5D6688E8" w14:textId="77777777" w:rsidR="003776BD" w:rsidRDefault="003776BD"/>
        </w:tc>
      </w:tr>
      <w:tr w:rsidR="003776BD" w14:paraId="208AF538" w14:textId="77777777">
        <w:trPr>
          <w:jc w:val="center"/>
        </w:trPr>
        <w:tc>
          <w:tcPr>
            <w:tcW w:w="2436" w:type="dxa"/>
          </w:tcPr>
          <w:p w14:paraId="0CCBE429" w14:textId="77777777" w:rsidR="003776BD" w:rsidRDefault="00224E85">
            <w:r>
              <w:t>4</w:t>
            </w:r>
          </w:p>
        </w:tc>
        <w:tc>
          <w:tcPr>
            <w:tcW w:w="2436" w:type="dxa"/>
          </w:tcPr>
          <w:p w14:paraId="04FCB990" w14:textId="77777777" w:rsidR="003776BD" w:rsidRDefault="003776BD"/>
        </w:tc>
        <w:tc>
          <w:tcPr>
            <w:tcW w:w="2436" w:type="dxa"/>
          </w:tcPr>
          <w:p w14:paraId="6E67736B" w14:textId="77777777" w:rsidR="003776BD" w:rsidRDefault="003776BD"/>
        </w:tc>
        <w:tc>
          <w:tcPr>
            <w:tcW w:w="2436" w:type="dxa"/>
          </w:tcPr>
          <w:p w14:paraId="11C3D339" w14:textId="77777777" w:rsidR="003776BD" w:rsidRDefault="003776BD"/>
        </w:tc>
      </w:tr>
    </w:tbl>
    <w:p w14:paraId="0DEE3213" w14:textId="77777777" w:rsidR="003776BD" w:rsidRDefault="00224E85">
      <w:pPr>
        <w:pStyle w:val="Ttulo1"/>
      </w:pPr>
      <w:r>
        <w:t>G. Observación final del grupo</w:t>
      </w:r>
    </w:p>
    <w:p w14:paraId="0603B662" w14:textId="77777777" w:rsidR="003776BD" w:rsidRDefault="00224E85">
      <w:r>
        <w:t>Indicar si esta feature puede implementarse en la primera versión del sistema o si requiere ser simplificada.</w:t>
      </w:r>
    </w:p>
    <w:p w14:paraId="577878E9" w14:textId="77777777" w:rsidR="003776BD" w:rsidRDefault="00224E85">
      <w:r>
        <w:t>........................................................................................................................</w:t>
      </w:r>
    </w:p>
    <w:p w14:paraId="43C35C09" w14:textId="77777777" w:rsidR="003776BD" w:rsidRDefault="00224E85">
      <w:r>
        <w:t>........................................................................................................................</w:t>
      </w:r>
    </w:p>
    <w:p w14:paraId="38AE937F" w14:textId="77777777" w:rsidR="003776BD" w:rsidRDefault="00224E85">
      <w:pPr>
        <w:pStyle w:val="Ttulo1"/>
      </w:pPr>
      <w:r>
        <w:t>Checklist antes de entregar</w:t>
      </w:r>
    </w:p>
    <w:p w14:paraId="1C5D3AE4" w14:textId="77777777" w:rsidR="003776BD" w:rsidRDefault="00224E85">
      <w:r>
        <w:t>☐ La feature seleccionada pertenece al backlog inicial del proyecto.</w:t>
      </w:r>
    </w:p>
    <w:p w14:paraId="3FA908CE" w14:textId="77777777" w:rsidR="003776BD" w:rsidRDefault="00224E85">
      <w:r>
        <w:t>☐ El problema que resuelve está redactado con claridad.</w:t>
      </w:r>
    </w:p>
    <w:p w14:paraId="52C3A7B8" w14:textId="77777777" w:rsidR="003776BD" w:rsidRDefault="00224E85">
      <w:r>
        <w:t>☐ Los criterios de aceptación son verificables.</w:t>
      </w:r>
    </w:p>
    <w:p w14:paraId="3706125D" w14:textId="77777777" w:rsidR="003776BD" w:rsidRDefault="00224E85">
      <w:r>
        <w:t>☐ Las restricciones están expresadas de forma concreta.</w:t>
      </w:r>
    </w:p>
    <w:p w14:paraId="7EFB4F6D" w14:textId="77777777" w:rsidR="003776BD" w:rsidRDefault="00224E85">
      <w:r>
        <w:t>☐ Las tareas técnicas son claras y realizables.</w:t>
      </w:r>
    </w:p>
    <w:p w14:paraId="0A22FA0B" w14:textId="77777777" w:rsidR="003776BD" w:rsidRDefault="00224E85">
      <w:r>
        <w:t>☐ La entrega mantiene coherencia con el prototipo mínimo funcional.</w:t>
      </w:r>
    </w:p>
    <w:sectPr w:rsidR="003776B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102970">
    <w:abstractNumId w:val="8"/>
  </w:num>
  <w:num w:numId="2" w16cid:durableId="1549803881">
    <w:abstractNumId w:val="6"/>
  </w:num>
  <w:num w:numId="3" w16cid:durableId="1432042221">
    <w:abstractNumId w:val="5"/>
  </w:num>
  <w:num w:numId="4" w16cid:durableId="789935257">
    <w:abstractNumId w:val="4"/>
  </w:num>
  <w:num w:numId="5" w16cid:durableId="2141533622">
    <w:abstractNumId w:val="7"/>
  </w:num>
  <w:num w:numId="6" w16cid:durableId="169761843">
    <w:abstractNumId w:val="3"/>
  </w:num>
  <w:num w:numId="7" w16cid:durableId="237450129">
    <w:abstractNumId w:val="2"/>
  </w:num>
  <w:num w:numId="8" w16cid:durableId="1119059931">
    <w:abstractNumId w:val="1"/>
  </w:num>
  <w:num w:numId="9" w16cid:durableId="123466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FCE"/>
    <w:rsid w:val="000D2C75"/>
    <w:rsid w:val="0015074B"/>
    <w:rsid w:val="00217B1A"/>
    <w:rsid w:val="00224E85"/>
    <w:rsid w:val="0029639D"/>
    <w:rsid w:val="00326F90"/>
    <w:rsid w:val="003776BD"/>
    <w:rsid w:val="003C22FC"/>
    <w:rsid w:val="009E66A7"/>
    <w:rsid w:val="00AA1D8D"/>
    <w:rsid w:val="00AB152D"/>
    <w:rsid w:val="00B47730"/>
    <w:rsid w:val="00CB0664"/>
    <w:rsid w:val="00DE5E9E"/>
    <w:rsid w:val="00F70D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255D2FB-C28B-4F04-8BD2-6555A7B6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MENDEZ</cp:lastModifiedBy>
  <cp:revision>8</cp:revision>
  <dcterms:created xsi:type="dcterms:W3CDTF">2026-06-04T18:03:00Z</dcterms:created>
  <dcterms:modified xsi:type="dcterms:W3CDTF">2026-06-04T18:06:00Z</dcterms:modified>
  <cp:category/>
</cp:coreProperties>
</file>