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FICHA INICIAL DE PROYECTO</w:t>
        <w:br/>
      </w:r>
      <w:r>
        <w:rPr>
          <w:i/>
          <w:sz w:val="22"/>
        </w:rPr>
        <w:t>Prácticas Profesionalizantes II – Tecnicatura Superior en Desarrollo de Software</w:t>
      </w:r>
    </w:p>
    <w:p>
      <w:pPr>
        <w:jc w:val="center"/>
      </w:pPr>
      <w:r>
        <w:rPr>
          <w:color w:val="5A5A5A"/>
          <w:sz w:val="20"/>
        </w:rPr>
        <w:t>Actividad diagnóstica grupal para completar durante la clase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B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Consigna: Completar esta ficha en grupo (máximo 3 integrantes). La propuesta debe vincular una problemática real o verosímil con una posible solución de software. Se recomienda redactar de manera clara, concreta y técnica.</w:t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1. Datos generales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Apellido y nombre de los integrantes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Nombre tentativo del proyecto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Estado del grupo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Fecha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</w:tbl>
    <w:p/>
    <w:p>
      <w:pPr>
        <w:spacing w:before="160" w:after="80"/>
      </w:pPr>
      <w:r>
        <w:rPr>
          <w:b/>
          <w:color w:val="1F4E79"/>
          <w:sz w:val="24"/>
        </w:rPr>
        <w:t>2. Problema o necesidad detectada</w:t>
      </w:r>
    </w:p>
    <w:p>
      <w:pPr>
        <w:spacing w:after="40"/>
      </w:pPr>
      <w:r>
        <w:rPr>
          <w:i/>
          <w:color w:val="5A5A5A"/>
          <w:sz w:val="20"/>
        </w:rPr>
        <w:t>Describan con claridad qué situación observaron, por qué constituye un problema o necesidad, y a quién afecta.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1F4E79"/>
          <w:sz w:val="24"/>
        </w:rPr>
        <w:t>3. Contexto de aplicación</w:t>
      </w:r>
    </w:p>
    <w:p>
      <w:pPr>
        <w:spacing w:after="40"/>
      </w:pPr>
      <w:r>
        <w:rPr>
          <w:i/>
          <w:color w:val="5A5A5A"/>
          <w:sz w:val="20"/>
        </w:rPr>
        <w:t>Indiquen dónde ocurre la situación (institución, comercio, emprendimiento, organización, comunidad, etc.) y qué actores participan.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1F4E79"/>
          <w:sz w:val="24"/>
        </w:rPr>
        <w:t>4. Usuario o destinatario principal</w:t>
      </w:r>
    </w:p>
    <w:p>
      <w:pPr>
        <w:spacing w:after="40"/>
      </w:pPr>
      <w:r>
        <w:rPr>
          <w:i/>
          <w:color w:val="5A5A5A"/>
          <w:sz w:val="20"/>
        </w:rPr>
        <w:t>Expliquen quién usaría el sistema y con qué finalidad.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1F4E79"/>
          <w:sz w:val="24"/>
        </w:rPr>
        <w:t>5. Propuesta inicial de solución</w:t>
      </w:r>
    </w:p>
    <w:p>
      <w:pPr>
        <w:spacing w:after="40"/>
      </w:pPr>
      <w:r>
        <w:rPr>
          <w:i/>
          <w:color w:val="5A5A5A"/>
          <w:sz w:val="20"/>
        </w:rPr>
        <w:t>Describan brevemente qué haría el software y de qué manera ayudaría a resolver o mejorar la situación planteada.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1F4E79"/>
          <w:sz w:val="24"/>
        </w:rPr>
        <w:t>6. Justificación de la propuesta</w:t>
      </w:r>
    </w:p>
    <w:p>
      <w:pPr>
        <w:spacing w:after="40"/>
      </w:pPr>
      <w:r>
        <w:rPr>
          <w:i/>
          <w:color w:val="5A5A5A"/>
          <w:sz w:val="20"/>
        </w:rPr>
        <w:t>Fundamenten por qué el proyecto sería útil, viable y pertinente para ese contexto.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1F4E79"/>
          <w:sz w:val="24"/>
        </w:rPr>
        <w:t>7. Requerimientos iniciales</w:t>
      </w:r>
    </w:p>
    <w:p>
      <w:pPr>
        <w:spacing w:after="60"/>
      </w:pPr>
      <w:r>
        <w:rPr>
          <w:i/>
          <w:color w:val="5A5A5A"/>
          <w:sz w:val="20"/>
        </w:rPr>
        <w:t>Completen al menos 3 requerimientos funcionales y 2 no funcionales.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BFD7E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Tipo</w:t>
            </w:r>
          </w:p>
        </w:tc>
        <w:tc>
          <w:tcPr>
            <w:tcW w:type="dxa" w:w="3211"/>
            <w:shd w:fill="BFD7E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N.º</w:t>
            </w:r>
          </w:p>
        </w:tc>
        <w:tc>
          <w:tcPr>
            <w:tcW w:type="dxa" w:w="3211"/>
            <w:shd w:fill="BFD7E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Descripción</w:t>
            </w:r>
          </w:p>
        </w:tc>
      </w:tr>
      <w:tr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Funcional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1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Funcional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2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Funcional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3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No funcional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1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No funcional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  <w:t>2</w:t>
            </w:r>
          </w:p>
        </w:tc>
        <w:tc>
          <w:tcPr>
            <w:tcW w:type="dxa" w:w="3211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8. Posibles riesgos o dificultades</w:t>
      </w:r>
    </w:p>
    <w:p>
      <w:r>
        <w:rPr>
          <w:i/>
          <w:color w:val="5A5A5A"/>
          <w:sz w:val="20"/>
        </w:rPr>
        <w:t>Mencionen al menos 2 riesgos o dificultades que podrían presentarse durante 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Riesgo / dificultad</w:t>
            </w:r>
          </w:p>
        </w:tc>
        <w:tc>
          <w:tcPr>
            <w:tcW w:type="dxa" w:w="4816"/>
            <w:shd w:fill="D9EAF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21"/>
              </w:rPr>
              <w:t>Cómo podría afectar al proyecto</w:t>
            </w:r>
          </w:p>
        </w:tc>
      </w:tr>
      <w:tr>
        <w:tc>
          <w:tcPr>
            <w:tcW w:type="dxa" w:w="481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  <w:tc>
          <w:tcPr>
            <w:tcW w:type="dxa" w:w="481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  <w:tr>
        <w:tc>
          <w:tcPr>
            <w:tcW w:type="dxa" w:w="481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  <w:tc>
          <w:tcPr>
            <w:tcW w:type="dxa" w:w="481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1"/>
              </w:rPr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9. Observaciones finales del grupo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6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Importante: esta ficha funciona como evidencia diagnóstica inicial del proyecto y primera entrega parcial del taller.</w:t>
            </w:r>
          </w:p>
        </w:tc>
      </w:tr>
    </w:tbl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